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Sahāy - Core Interface &amp; Responsiveness Source Code</w:t>
      </w:r>
    </w:p>
    <w:p>
      <w:r>
        <w:rPr>
          <w:color w:val="64748B"/>
          <w:sz w:val="22"/>
        </w:rPr>
        <w:t>This document contains all necessary source code files mapping the core interface, page layouts, components, and responsiveness styles of the Sahāy platform.</w:t>
      </w:r>
    </w:p>
    <w:p/>
    <w:p>
      <w:pPr>
        <w:pStyle w:val="Heading2"/>
      </w:pPr>
      <w:r>
        <w:rPr>
          <w:b/>
          <w:color w:val="0284C7"/>
          <w:sz w:val="26"/>
        </w:rPr>
        <w:t>Source Code: frontend/src/components/layout/navbar.tsx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BriefcaseBusiness, UserCircle2, Menu, X, Home, Layers, CreditCard, LayoutDashboard, User, LogIn, LogOut, UserPlus, ChevronRight } from "lucide-react";</w:t>
        <w:br/>
        <w:t>import { Link, useNavigate } from "react-router-dom";</w:t>
        <w:br/>
        <w:t>import { useState } from "react";</w:t>
        <w:br/>
        <w:br/>
        <w:t>import { Button } from "../ui/button";</w:t>
        <w:br/>
        <w:t>import { NotificationBell } from "../NotificationBell";</w:t>
        <w:br/>
        <w:t>import { useAuthStore } from "../../store/authStore";</w:t>
        <w:br/>
        <w:t>import { getDashboardPathForRole } from "../../utils/routes";</w:t>
        <w:br/>
        <w:br/>
        <w:t>export function Navbar() {</w:t>
        <w:br/>
        <w:t xml:space="preserve">  const navigate = useNavigate();</w:t>
        <w:br/>
        <w:t xml:space="preserve">  const { user, logout } = useAuthStore();</w:t>
        <w:br/>
        <w:t xml:space="preserve">  const [mobileMenuOpen, setMobileMenuOpen] = useState(false);</w:t>
        <w:br/>
        <w:t xml:space="preserve">  const dashboardPath = user ? getDashboardPathForRole(user.role) : "/login";</w:t>
        <w:br/>
        <w:br/>
        <w:t xml:space="preserve">  const handleLogout = async () =&gt; {</w:t>
        <w:br/>
        <w:t xml:space="preserve">    await logout();</w:t>
        <w:br/>
        <w:t xml:space="preserve">    setMobileMenuOpen(false);</w:t>
        <w:br/>
        <w:t xml:space="preserve">    navigate("/");</w:t>
        <w:br/>
        <w:t xml:space="preserve">  };</w:t>
        <w:br/>
        <w:br/>
        <w:t xml:space="preserve">  const handleNavigation = (path: string) =&gt; {</w:t>
        <w:br/>
        <w:t xml:space="preserve">    setMobileMenuOpen(false);</w:t>
        <w:br/>
        <w:t xml:space="preserve">    navigate(path);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&lt;header className="sticky top-0 z-20 border-b border-slate-200 bg-white/95 backdrop-blur"&gt;</w:t>
        <w:br/>
        <w:t xml:space="preserve">        &lt;div className="mx-auto flex max-w-7xl items-center justify-between px-4 py-3"&gt;</w:t>
        <w:br/>
        <w:t xml:space="preserve">          &lt;Link to="/" onClick={() =&gt; setMobileMenuOpen(false)} className="flex items-center gap-2 text-xl font-black text-slate-900"&gt;</w:t>
        <w:br/>
        <w:t xml:space="preserve">            &lt;BriefcaseBusiness className="h-6 w-6 text-sky-600" /&gt; Sahāy</w:t>
        <w:br/>
        <w:t xml:space="preserve">          &lt;/Link&gt;</w:t>
        <w:br/>
        <w:t xml:space="preserve">          &lt;nav className="hidden items-center gap-4 text-sm font-semibold text-slate-600 md:flex"&gt;</w:t>
        <w:br/>
        <w:t xml:space="preserve">            &lt;Link className="hover:text-sky-600" to="/"&gt;Home&lt;/Link&gt;</w:t>
        <w:br/>
        <w:t xml:space="preserve">            &lt;Link className="hover:text-sky-600" to="/categories"&gt;Service Categories&lt;/Link&gt;</w:t>
        <w:br/>
        <w:t xml:space="preserve">            &lt;Link className="hover:text-sky-600" to="/services"&gt;Services&lt;/Link&gt;</w:t>
        <w:br/>
        <w:t xml:space="preserve">            &lt;Link className="hover:text-sky-600" to="/payments"&gt;Payments&lt;/Link&gt;</w:t>
        <w:br/>
        <w:t xml:space="preserve">          &lt;/nav&gt;</w:t>
        <w:br/>
        <w:t xml:space="preserve">          </w:t>
        <w:br/>
        <w:t xml:space="preserve">          {/* Desktop Buttons */}</w:t>
        <w:br/>
        <w:t xml:space="preserve">          &lt;div className="hidden items-center gap-3 md:flex"&gt;</w:t>
        <w:br/>
        <w:t xml:space="preserve">            {!user ? (</w:t>
        <w:br/>
        <w:t xml:space="preserve">              &lt;&gt;</w:t>
        <w:br/>
        <w:t xml:space="preserve">                &lt;Button variant="ghost" onClick={() =&gt; navigate("/login")}&gt;Login&lt;/Button&gt;</w:t>
        <w:br/>
        <w:t xml:space="preserve">                &lt;Button variant="ghost" onClick={() =&gt; navigate(dashboardPath)}&gt;Dashboard&lt;/Button&gt;</w:t>
        <w:br/>
        <w:t xml:space="preserve">                &lt;Button onClick={() =&gt; navigate("/register")}&gt;Sign Up&lt;/Button&gt;</w:t>
        <w:br/>
        <w:t xml:space="preserve">              &lt;/&gt;</w:t>
        <w:br/>
        <w:t xml:space="preserve">            ) : (</w:t>
        <w:br/>
        <w:t xml:space="preserve">              &lt;&gt;</w:t>
        <w:br/>
        <w:t xml:space="preserve">                &lt;NotificationBell /&gt;</w:t>
        <w:br/>
        <w:t xml:space="preserve">                &lt;Button variant="ghost" onClick={() =&gt; navigate(dashboardPath)}&gt;Dashboard&lt;/Button&gt;</w:t>
        <w:br/>
        <w:t xml:space="preserve">                &lt;Button</w:t>
        <w:br/>
        <w:t xml:space="preserve">                  variant="ghost"</w:t>
        <w:br/>
        <w:t xml:space="preserve">                  onClick={() =&gt;</w:t>
        <w:br/>
        <w:t xml:space="preserve">                    navigate(</w:t>
        <w:br/>
        <w:t xml:space="preserve">                      user.role === "PROVIDER"</w:t>
        <w:br/>
        <w:t xml:space="preserve">                        ? "/provider/profile"</w:t>
        <w:br/>
        <w:t xml:space="preserve">                        : user.role === "SUPPORT_AGENT"</w:t>
        <w:br/>
        <w:t xml:space="preserve">                          ? "/support/dashboard"</w:t>
        <w:br/>
        <w:t xml:space="preserve">                          : user.role === "ADMIN"</w:t>
        <w:br/>
        <w:t xml:space="preserve">                            ? "/admin/dashboard"</w:t>
        <w:br/>
        <w:t xml:space="preserve">                            : "/customer/profile",</w:t>
        <w:br/>
        <w:t xml:space="preserve">                    )</w:t>
        <w:br/>
        <w:t xml:space="preserve">                  }</w:t>
        <w:br/>
        <w:t xml:space="preserve">                &gt;</w:t>
        <w:br/>
        <w:t xml:space="preserve">                  &lt;UserCircle2 className="mr-1 h-4 w-4" /&gt; Profile</w:t>
        <w:br/>
        <w:t xml:space="preserve">                &lt;/Button&gt;</w:t>
        <w:br/>
        <w:t xml:space="preserve">                &lt;Button variant="secondary" onClick={() =&gt; void handleLogout()}&gt;Logout&lt;/Button&gt;</w:t>
        <w:br/>
        <w:t xml:space="preserve">              &lt;/&gt;</w:t>
        <w:br/>
        <w:t xml:space="preserve">            )}</w:t>
        <w:br/>
        <w:t xml:space="preserve">          &lt;/div&gt;</w:t>
        <w:br/>
        <w:br/>
        <w:t xml:space="preserve">          {/* Mobile Menu &amp; Bell Trigger */}</w:t>
        <w:br/>
        <w:t xml:space="preserve">          &lt;div className="flex items-center gap-2 md:hidden"&gt;</w:t>
        <w:br/>
        <w:t xml:space="preserve">            {user &amp;&amp; &lt;NotificationBell /&gt;}</w:t>
        <w:br/>
        <w:t xml:space="preserve">            &lt;button</w:t>
        <w:br/>
        <w:t xml:space="preserve">              type="button"</w:t>
        <w:br/>
        <w:t xml:space="preserve">              onClick={() =&gt; setMobileMenuOpen(!mobileMenuOpen)}</w:t>
        <w:br/>
        <w:t xml:space="preserve">              aria-label="Toggle mobile menu"</w:t>
        <w:br/>
        <w:t xml:space="preserve">              className="inline-flex h-10 w-10 items-center justify-center rounded-xl bg-slate-50 border border-slate-100 hover:bg-slate-100 text-slate-700 shadow-sm transition"</w:t>
        <w:br/>
        <w:t xml:space="preserve">            &gt;</w:t>
        <w:br/>
        <w:t xml:space="preserve">              {mobileMenuOpen ? &lt;X className="h-5 w-5 text-slate-600" /&gt; : &lt;Menu className="h-5 w-5 text-slate-600" /&gt;}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&lt;/header&gt;</w:t>
        <w:br/>
        <w:br/>
        <w:t xml:space="preserve">      {/* Mobile Drawer (Slide-out from right) */}</w:t>
        <w:br/>
        <w:t xml:space="preserve">      {mobileMenuOpen &amp;&amp; (</w:t>
        <w:br/>
        <w:t xml:space="preserve">        &lt;&gt;</w:t>
        <w:br/>
        <w:t xml:space="preserve">          {/* Backdrop Overlay */}</w:t>
        <w:br/>
        <w:t xml:space="preserve">          &lt;div</w:t>
        <w:br/>
        <w:t xml:space="preserve">            className="fixed inset-0 z-50 bg-slate-900/40 backdrop-blur-sm transition-opacity duration-300 md:hidden"</w:t>
        <w:br/>
        <w:t xml:space="preserve">            onClick={() =&gt; setMobileMenuOpen(false)}</w:t>
        <w:br/>
        <w:t xml:space="preserve">          /&gt;</w:t>
        <w:br/>
        <w:t xml:space="preserve">          {/* Drawer content (fixed right) */}</w:t>
        <w:br/>
        <w:t xml:space="preserve">          &lt;div className="fixed inset-y-0 right-0 z-50 w-80 bg-white p-6 shadow-xl flex flex-col gap-6 md:hidden transition-transform duration-300 ease-out transform translate-x-0 overflow-y-auto"&gt;</w:t>
        <w:br/>
        <w:t xml:space="preserve">            {/* Drawer Header */}</w:t>
        <w:br/>
        <w:t xml:space="preserve">            &lt;div className="flex items-center justify-between border-b border-slate-100 pb-4"&gt;</w:t>
        <w:br/>
        <w:t xml:space="preserve">              &lt;Link to="/" onClick={() =&gt; setMobileMenuOpen(false)} className="flex items-center gap-2 text-xl font-black text-slate-900"&gt;</w:t>
        <w:br/>
        <w:t xml:space="preserve">                &lt;BriefcaseBusiness className="h-6 w-6 text-sky-600" /&gt; Sahāy</w:t>
        <w:br/>
        <w:t xml:space="preserve">              &lt;/Link&gt;</w:t>
        <w:br/>
        <w:t xml:space="preserve">              &lt;button</w:t>
        <w:br/>
        <w:t xml:space="preserve">                type="button"</w:t>
        <w:br/>
        <w:t xml:space="preserve">                onClick={() =&gt; setMobileMenuOpen(false)}</w:t>
        <w:br/>
        <w:t xml:space="preserve">                aria-label="Close menu"</w:t>
        <w:br/>
        <w:t xml:space="preserve">                className="inline-flex h-9 w-9 items-center justify-center rounded-lg hover:bg-slate-100 text-slate-600 transition"</w:t>
        <w:br/>
        <w:t xml:space="preserve">              &gt;</w:t>
        <w:br/>
        <w:t xml:space="preserve">                &lt;X className="h-5 w-5" /&gt;</w:t>
        <w:br/>
        <w:t xml:space="preserve">              &lt;/button&gt;</w:t>
        <w:br/>
        <w:t xml:space="preserve">            &lt;/div&gt;</w:t>
        <w:br/>
        <w:br/>
        <w:t xml:space="preserve">            {/* Profile / Greeting Section */}</w:t>
        <w:br/>
        <w:t xml:space="preserve">            {user ? (</w:t>
        <w:br/>
        <w:t xml:space="preserve">              &lt;div className="flex items-center gap-3 border-b border-slate-100 pb-5"&gt;</w:t>
        <w:br/>
        <w:t xml:space="preserve">                &lt;div className="flex h-12 w-12 items-center justify-center rounded-full bg-sky-100 text-lg font-bold text-sky-700"&gt;</w:t>
        <w:br/>
        <w:t xml:space="preserve">                  {user.first_name ? user.first_name[0].toUpperCase() : "U"}</w:t>
        <w:br/>
        <w:t xml:space="preserve">                &lt;/div&gt;</w:t>
        <w:br/>
        <w:t xml:space="preserve">                &lt;div&gt;</w:t>
        <w:br/>
        <w:t xml:space="preserve">                  &lt;p className="font-bold text-slate-900 truncate max-w-[170px]"&gt;{user.first_name} {user.last_name}&lt;/p&gt;</w:t>
        <w:br/>
        <w:t xml:space="preserve">                  &lt;p className="text-xs font-semibold uppercase tracking-wide text-slate-500"&gt;{user.role}&lt;/p&gt;</w:t>
        <w:br/>
        <w:t xml:space="preserve">                &lt;/div&gt;</w:t>
        <w:br/>
        <w:t xml:space="preserve">              &lt;/div&gt;</w:t>
        <w:br/>
        <w:t xml:space="preserve">            ) : (</w:t>
        <w:br/>
        <w:t xml:space="preserve">              &lt;div className="flex items-center gap-3 border-b border-slate-100 pb-5"&gt;</w:t>
        <w:br/>
        <w:t xml:space="preserve">                &lt;div className="flex h-12 w-12 items-center justify-center rounded-full bg-slate-100 text-lg font-bold text-slate-500"&gt;</w:t>
        <w:br/>
        <w:t xml:space="preserve">                  G</w:t>
        <w:br/>
        <w:t xml:space="preserve">                &lt;/div&gt;</w:t>
        <w:br/>
        <w:t xml:space="preserve">                &lt;div&gt;</w:t>
        <w:br/>
        <w:t xml:space="preserve">                  &lt;p className="font-bold text-slate-900"&gt;Hello, Guest!&lt;/p&gt;</w:t>
        <w:br/>
        <w:t xml:space="preserve">                  &lt;p className="text-xs text-slate-500"&gt;Welcome to Sahāy&lt;/p&gt;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{/* Navigation Links */}</w:t>
        <w:br/>
        <w:t xml:space="preserve">            &lt;nav className="flex flex-col gap-1 font-semibold text-slate-600"&gt;</w:t>
        <w:br/>
        <w:t xml:space="preserve">              &lt;Link</w:t>
        <w:br/>
        <w:t xml:space="preserve">                className="flex items-center justify-between py-2.5 px-3 rounded-xl hover:bg-slate-50 text-slate-700 hover:text-sky-600 transition-colors font-semibold text-sm"</w:t>
        <w:br/>
        <w:t xml:space="preserve">                to="/"</w:t>
        <w:br/>
        <w:t xml:space="preserve">                onClick={() =&gt; setMobileMenuOpen(false)}</w:t>
        <w:br/>
        <w:t xml:space="preserve">              &gt;</w:t>
        <w:br/>
        <w:t xml:space="preserve">                &lt;span className="flex items-center gap-3"&gt;</w:t>
        <w:br/>
        <w:t xml:space="preserve">                  &lt;Home className="h-4.5 w-4.5 text-slate-400" /&gt;</w:t>
        <w:br/>
        <w:t xml:space="preserve">                  Home</w:t>
        <w:br/>
        <w:t xml:space="preserve">                &lt;/span&gt;</w:t>
        <w:br/>
        <w:t xml:space="preserve">                &lt;ChevronRight className="h-4 w-4 text-slate-300" /&gt;</w:t>
        <w:br/>
        <w:t xml:space="preserve">              &lt;/Link&gt;</w:t>
        <w:br/>
        <w:t xml:space="preserve">              </w:t>
        <w:br/>
        <w:t xml:space="preserve">              &lt;Link</w:t>
        <w:br/>
        <w:t xml:space="preserve">                className="flex items-center justify-between py-2.5 px-3 rounded-xl hover:bg-slate-50 text-slate-700 hover:text-sky-600 transition-colors font-semibold text-sm"</w:t>
        <w:br/>
        <w:t xml:space="preserve">                to="/categories"</w:t>
        <w:br/>
        <w:t xml:space="preserve">                onClick={() =&gt; setMobileMenuOpen(false)}</w:t>
        <w:br/>
        <w:t xml:space="preserve">              &gt;</w:t>
        <w:br/>
        <w:t xml:space="preserve">                &lt;span className="flex items-center gap-3"&gt;</w:t>
        <w:br/>
        <w:t xml:space="preserve">                  &lt;Layers className="h-4.5 w-4.5 text-slate-400" /&gt;</w:t>
        <w:br/>
        <w:t xml:space="preserve">                  Service Categories</w:t>
        <w:br/>
        <w:t xml:space="preserve">                &lt;/span&gt;</w:t>
        <w:br/>
        <w:t xml:space="preserve">                &lt;ChevronRight className="h-4 w-4 text-slate-300" /&gt;</w:t>
        <w:br/>
        <w:t xml:space="preserve">              &lt;/Link&gt;</w:t>
        <w:br/>
        <w:br/>
        <w:t xml:space="preserve">              &lt;Link</w:t>
        <w:br/>
        <w:t xml:space="preserve">                className="flex items-center justify-between py-2.5 px-3 rounded-xl hover:bg-slate-50 text-slate-700 hover:text-sky-600 transition-colors font-semibold text-sm"</w:t>
        <w:br/>
        <w:t xml:space="preserve">                to="/services"</w:t>
        <w:br/>
        <w:t xml:space="preserve">                onClick={() =&gt; setMobileMenuOpen(false)}</w:t>
        <w:br/>
        <w:t xml:space="preserve">              &gt;</w:t>
        <w:br/>
        <w:t xml:space="preserve">                &lt;span className="flex items-center gap-3"&gt;</w:t>
        <w:br/>
        <w:t xml:space="preserve">                  &lt;BriefcaseBusiness className="h-4.5 w-4.5 text-slate-400" /&gt;</w:t>
        <w:br/>
        <w:t xml:space="preserve">                  Services</w:t>
        <w:br/>
        <w:t xml:space="preserve">                &lt;/span&gt;</w:t>
        <w:br/>
        <w:t xml:space="preserve">                &lt;ChevronRight className="h-4 w-4 text-slate-300" /&gt;</w:t>
        <w:br/>
        <w:t xml:space="preserve">              &lt;/Link&gt;</w:t>
        <w:br/>
        <w:br/>
        <w:t xml:space="preserve">              &lt;Link</w:t>
        <w:br/>
        <w:t xml:space="preserve">                className="flex items-center justify-between py-2.5 px-3 rounded-xl hover:bg-slate-50 text-slate-700 hover:text-sky-600 transition-colors font-semibold text-sm"</w:t>
        <w:br/>
        <w:t xml:space="preserve">                to="/payments"</w:t>
        <w:br/>
        <w:t xml:space="preserve">                onClick={() =&gt; setMobileMenuOpen(false)}</w:t>
        <w:br/>
        <w:t xml:space="preserve">              &gt;</w:t>
        <w:br/>
        <w:t xml:space="preserve">                &lt;span className="flex items-center gap-3"&gt;</w:t>
        <w:br/>
        <w:t xml:space="preserve">                  &lt;CreditCard className="h-4.5 w-4.5 text-slate-400" /&gt;</w:t>
        <w:br/>
        <w:t xml:space="preserve">                  Payments</w:t>
        <w:br/>
        <w:t xml:space="preserve">                &lt;/span&gt;</w:t>
        <w:br/>
        <w:t xml:space="preserve">                &lt;ChevronRight className="h-4 w-4 text-slate-300" /&gt;</w:t>
        <w:br/>
        <w:t xml:space="preserve">              &lt;/Link&gt;</w:t>
        <w:br/>
        <w:t xml:space="preserve">            &lt;/nav&gt;</w:t>
        <w:br/>
        <w:t xml:space="preserve">            </w:t>
        <w:br/>
        <w:t xml:space="preserve">            {/* User Action List */}</w:t>
        <w:br/>
        <w:t xml:space="preserve">            &lt;div className="mt-auto flex flex-col gap-1 pt-6 border-t border-slate-100"&gt;</w:t>
        <w:br/>
        <w:t xml:space="preserve">              {!user ? (</w:t>
        <w:br/>
        <w:t xml:space="preserve">                &lt;&gt;</w:t>
        <w:br/>
        <w:t xml:space="preserve">                  &lt;Link</w:t>
        <w:br/>
        <w:t xml:space="preserve">                    className="flex items-center justify-between py-2.5 px-3 rounded-xl hover:bg-slate-50 text-slate-700 hover:text-sky-600 transition-colors font-semibold text-sm"</w:t>
        <w:br/>
        <w:t xml:space="preserve">                    to="/login"</w:t>
        <w:br/>
        <w:t xml:space="preserve">                    onClick={() =&gt; setMobileMenuOpen(false)}</w:t>
        <w:br/>
        <w:t xml:space="preserve">                  &gt;</w:t>
        <w:br/>
        <w:t xml:space="preserve">                    &lt;span className="flex items-center gap-3"&gt;</w:t>
        <w:br/>
        <w:t xml:space="preserve">                      &lt;LogIn className="h-4.5 w-4.5 text-slate-400" /&gt;</w:t>
        <w:br/>
        <w:t xml:space="preserve">                      Login</w:t>
        <w:br/>
        <w:t xml:space="preserve">                    &lt;/span&gt;</w:t>
        <w:br/>
        <w:t xml:space="preserve">                    &lt;ChevronRight className="h-4 w-4 text-slate-300" /&gt;</w:t>
        <w:br/>
        <w:t xml:space="preserve">                  &lt;/Link&gt;</w:t>
        <w:br/>
        <w:t xml:space="preserve">                  &lt;Link</w:t>
        <w:br/>
        <w:t xml:space="preserve">                    className="flex items-center justify-between py-2.5 px-3 rounded-xl hover:bg-slate-50 text-slate-700 hover:text-sky-600 transition-colors font-semibold text-sm"</w:t>
        <w:br/>
        <w:t xml:space="preserve">                    to={dashboardPath}</w:t>
        <w:br/>
        <w:t xml:space="preserve">                    onClick={() =&gt; setMobileMenuOpen(false)}</w:t>
        <w:br/>
        <w:t xml:space="preserve">                  &gt;</w:t>
        <w:br/>
        <w:t xml:space="preserve">                    &lt;span className="flex items-center gap-3"&gt;</w:t>
        <w:br/>
        <w:t xml:space="preserve">                      &lt;LayoutDashboard className="h-4.5 w-4.5 text-slate-400" /&gt;</w:t>
        <w:br/>
        <w:t xml:space="preserve">                      Dashboard</w:t>
        <w:br/>
        <w:t xml:space="preserve">                    &lt;/span&gt;</w:t>
        <w:br/>
        <w:t xml:space="preserve">                    &lt;ChevronRight className="h-4 w-4 text-slate-300" /&gt;</w:t>
        <w:br/>
        <w:t xml:space="preserve">                  &lt;/Link&gt;</w:t>
        <w:br/>
        <w:t xml:space="preserve">                  &lt;Button</w:t>
        <w:br/>
        <w:t xml:space="preserve">                    className="mt-4 w-full py-2.5 rounded-xl font-bold justify-center"</w:t>
        <w:br/>
        <w:t xml:space="preserve">                    onClick={() =&gt; handleNavigation("/register")}</w:t>
        <w:br/>
        <w:t xml:space="preserve">                  &gt;</w:t>
        <w:br/>
        <w:t xml:space="preserve">                    &lt;UserPlus className="mr-2 h-4.5 w-4.5" /&gt;</w:t>
        <w:br/>
        <w:t xml:space="preserve">                    Sign Up</w:t>
        <w:br/>
        <w:t xml:space="preserve">                  &lt;/Button&gt;</w:t>
        <w:br/>
        <w:t xml:space="preserve">                &lt;/&gt;</w:t>
        <w:br/>
        <w:t xml:space="preserve">              ) : (</w:t>
        <w:br/>
        <w:t xml:space="preserve">                &lt;&gt;</w:t>
        <w:br/>
        <w:t xml:space="preserve">                  &lt;Link</w:t>
        <w:br/>
        <w:t xml:space="preserve">                    className="flex items-center justify-between py-2.5 px-3 rounded-xl hover:bg-slate-50 text-slate-700 hover:text-sky-600 transition-colors font-semibold text-sm"</w:t>
        <w:br/>
        <w:t xml:space="preserve">                    to={dashboardPath}</w:t>
        <w:br/>
        <w:t xml:space="preserve">                    onClick={() =&gt; setMobileMenuOpen(false)}</w:t>
        <w:br/>
        <w:t xml:space="preserve">                  &gt;</w:t>
        <w:br/>
        <w:t xml:space="preserve">                    &lt;span className="flex items-center gap-3"&gt;</w:t>
        <w:br/>
        <w:t xml:space="preserve">                      &lt;LayoutDashboard className="h-4.5 w-4.5 text-slate-400" /&gt;</w:t>
        <w:br/>
        <w:t xml:space="preserve">                      Dashboard</w:t>
        <w:br/>
        <w:t xml:space="preserve">                    &lt;/span&gt;</w:t>
        <w:br/>
        <w:t xml:space="preserve">                    &lt;ChevronRight className="h-4 w-4 text-slate-300" /&gt;</w:t>
        <w:br/>
        <w:t xml:space="preserve">                  &lt;/Link&gt;</w:t>
        <w:br/>
        <w:t xml:space="preserve">                  &lt;Link</w:t>
        <w:br/>
        <w:t xml:space="preserve">                    className="flex items-center justify-between py-2.5 px-3 rounded-xl hover:bg-slate-50 text-slate-700 hover:text-sky-600 transition-colors font-semibold text-sm"</w:t>
        <w:br/>
        <w:t xml:space="preserve">                    to={</w:t>
        <w:br/>
        <w:t xml:space="preserve">                      user.role === "PROVIDER"</w:t>
        <w:br/>
        <w:t xml:space="preserve">                        ? "/provider/profile"</w:t>
        <w:br/>
        <w:t xml:space="preserve">                        : user.role === "SUPPORT_AGENT"</w:t>
        <w:br/>
        <w:t xml:space="preserve">                          ? "/support/dashboard"</w:t>
        <w:br/>
        <w:t xml:space="preserve">                          : user.role === "ADMIN"</w:t>
        <w:br/>
        <w:t xml:space="preserve">                            ? "/admin/dashboard"</w:t>
        <w:br/>
        <w:t xml:space="preserve">                            : "/customer/profile"</w:t>
        <w:br/>
        <w:t xml:space="preserve">                    }</w:t>
        <w:br/>
        <w:t xml:space="preserve">                    onClick={() =&gt; setMobileMenuOpen(false)}</w:t>
        <w:br/>
        <w:t xml:space="preserve">                  &gt;</w:t>
        <w:br/>
        <w:t xml:space="preserve">                    &lt;span className="flex items-center gap-3"&gt;</w:t>
        <w:br/>
        <w:t xml:space="preserve">                      &lt;User className="h-4.5 w-4.5 text-slate-400" /&gt;</w:t>
        <w:br/>
        <w:t xml:space="preserve">                      Profile</w:t>
        <w:br/>
        <w:t xml:space="preserve">                    &lt;/span&gt;</w:t>
        <w:br/>
        <w:t xml:space="preserve">                    &lt;ChevronRight className="h-4 w-4 text-slate-300" /&gt;</w:t>
        <w:br/>
        <w:t xml:space="preserve">                  &lt;/Link&gt;</w:t>
        <w:br/>
        <w:t xml:space="preserve">                  &lt;button</w:t>
        <w:br/>
        <w:t xml:space="preserve">                    onClick={() =&gt; void handleLogout()}</w:t>
        <w:br/>
        <w:t xml:space="preserve">                    className="flex items-center justify-between w-full py-2.5 px-3 rounded-xl hover:bg-red-50 text-red-600 hover:text-red-700 transition-colors font-semibold text-sm text-left mt-2"</w:t>
        <w:br/>
        <w:t xml:space="preserve">                  &gt;</w:t>
        <w:br/>
        <w:t xml:space="preserve">                    &lt;span className="flex items-center gap-3"&gt;</w:t>
        <w:br/>
        <w:t xml:space="preserve">                      &lt;LogOut className="h-4.5 w-4.5 text-red-400" /&gt;</w:t>
        <w:br/>
        <w:t xml:space="preserve">                      Logout</w:t>
        <w:br/>
        <w:t xml:space="preserve">                    &lt;/span&gt;</w:t>
        <w:br/>
        <w:t xml:space="preserve">                    &lt;ChevronRight className="h-4 w-4 text-red-300" /&gt;</w:t>
        <w:br/>
        <w:t xml:space="preserve">                  &lt;/button&gt;</w:t>
        <w:br/>
        <w:t xml:space="preserve">                &lt;/&gt;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&lt;/&gt;</w:t>
        <w:br/>
        <w:t xml:space="preserve">      )}</w:t>
        <w:br/>
        <w:t xml:space="preserve">    &lt;/&gt;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frontend/src/pages/customer/CustomerDashboard.tsx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useEffect, useMemo, useState } from "react";</w:t>
        <w:br/>
        <w:t>import { useNavigate } from "react-router-dom";</w:t>
        <w:br/>
        <w:t>import { Loader, Calendar, Heart, TrendingUp, MapPin, Star, Download, ArrowRight } from "lucide-react";</w:t>
        <w:br/>
        <w:t>import type { ServiceItem, PaymentHistoryItem } from "../../types";</w:t>
        <w:br/>
        <w:br/>
        <w:t>import { Card } from "../../components/ui/card";</w:t>
        <w:br/>
        <w:t>import { Button } from "../../components/ui/button";</w:t>
        <w:br/>
        <w:t>import { paymentService } from "../../services/paymentService";</w:t>
        <w:br/>
        <w:t>import { useAuthStore } from "../../store/authStore";</w:t>
        <w:br/>
        <w:t>import { useBookingStore } from "../../store/bookingStore";</w:t>
        <w:br/>
        <w:t>import { useServiceStore } from "../../store/serviceStore";</w:t>
        <w:br/>
        <w:t>import { useNotificationStore } from "../../store/notificationStore";</w:t>
        <w:br/>
        <w:t>import { format, parseISO } from "date-fns";</w:t>
        <w:br/>
        <w:br/>
        <w:t>export function CustomerDashboard() {</w:t>
        <w:br/>
        <w:t xml:space="preserve">  const navigate = useNavigate();</w:t>
        <w:br/>
        <w:t xml:space="preserve">  const { user } = useAuthStore();</w:t>
        <w:br/>
        <w:t xml:space="preserve">  const { bookings, fetchCustomerBookings } = useBookingStore();</w:t>
        <w:br/>
        <w:t xml:space="preserve">  const { services } = useServiceStore();</w:t>
        <w:br/>
        <w:t xml:space="preserve">  const { notifications } = useNotificationStore();</w:t>
        <w:br/>
        <w:br/>
        <w:t xml:space="preserve">  const [loading, setLoading] = useState(true);</w:t>
        <w:br/>
        <w:t xml:space="preserve">  const [totalSpent, setTotalSpent] = useState("0");</w:t>
        <w:br/>
        <w:t xml:space="preserve">  const [paymentsCount, setPaymentsCount] = useState(0);</w:t>
        <w:br/>
        <w:br/>
        <w:t xml:space="preserve">  useEffect(() =&gt; {</w:t>
        <w:br/>
        <w:t xml:space="preserve">    const loadData = async () =&gt; {</w:t>
        <w:br/>
        <w:t xml:space="preserve">      setLoading(true);</w:t>
        <w:br/>
        <w:t xml:space="preserve">      try {</w:t>
        <w:br/>
        <w:t xml:space="preserve">        await fetchCustomerBookings();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void loadData();</w:t>
        <w:br/>
        <w:t xml:space="preserve">  }, [fetchCustomerBookings]);</w:t>
        <w:br/>
        <w:br/>
        <w:t xml:space="preserve">  // Load payment stats</w:t>
        <w:br/>
        <w:t xml:space="preserve">  useEffect(() =&gt; {</w:t>
        <w:br/>
        <w:t xml:space="preserve">    const loadPayments = async () =&gt; {</w:t>
        <w:br/>
        <w:t xml:space="preserve">      try {</w:t>
        <w:br/>
        <w:t xml:space="preserve">        const { data } = await paymentService.history();</w:t>
        <w:br/>
        <w:t xml:space="preserve">        const paymentsList = (Array.isArray(data) ? data : (data &amp;&amp; Array.isArray((data as any).results) ? (data as any).results : [])) as PaymentHistoryItem[];</w:t>
        <w:br/>
        <w:t xml:space="preserve">        const paidPayments = paymentsList.filter(</w:t>
        <w:br/>
        <w:t xml:space="preserve">          (p: PaymentHistoryItem) =&gt; p.payment_status === "PAID" || p.payment_status === "RELEASED",</w:t>
        <w:br/>
        <w:t xml:space="preserve">        );</w:t>
        <w:br/>
        <w:t xml:space="preserve">        if (paidPayments.length &gt; 0) {</w:t>
        <w:br/>
        <w:t xml:space="preserve">          const total = paidPayments.reduce((sum: number, p: PaymentHistoryItem) =&gt; sum + Number(p.amount || 0), 0);</w:t>
        <w:br/>
        <w:t xml:space="preserve">          setTotalSpent(total.toFixed(2));</w:t>
        <w:br/>
        <w:t xml:space="preserve">          setPaymentsCount(paidPayments.length);</w:t>
        <w:br/>
        <w:t xml:space="preserve">        } else {</w:t>
        <w:br/>
        <w:t xml:space="preserve">          const completed = bookings.filter((b) =&gt; b.status === "COMPLETED");</w:t>
        <w:br/>
        <w:t xml:space="preserve">          const total = completed.reduce((sum: number, b) =&gt; sum + Number(b.total_price || 0), 0);</w:t>
        <w:br/>
        <w:t xml:space="preserve">          setTotalSpent(total.toFixed(2));</w:t>
        <w:br/>
        <w:t xml:space="preserve">          setPaymentsCount(completed.length);</w:t>
        <w:br/>
        <w:t xml:space="preserve">        }</w:t>
        <w:br/>
        <w:t xml:space="preserve">      } catch {</w:t>
        <w:br/>
        <w:t xml:space="preserve">        const completed = bookings.filter((b) =&gt; b.status === "COMPLETED");</w:t>
        <w:br/>
        <w:t xml:space="preserve">        const total = completed.reduce((sum: number, b: any) =&gt; sum + Number(b.total_price || 0), 0);</w:t>
        <w:br/>
        <w:t xml:space="preserve">        setTotalSpent(total.toFixed(2));</w:t>
        <w:br/>
        <w:t xml:space="preserve">        setPaymentsCount(completed.length);</w:t>
        <w:br/>
        <w:t xml:space="preserve">      }</w:t>
        <w:br/>
        <w:t xml:space="preserve">    };</w:t>
        <w:br/>
        <w:t xml:space="preserve">    void loadPayments();</w:t>
        <w:br/>
        <w:t xml:space="preserve">  }, [bookings]);</w:t>
        <w:br/>
        <w:br/>
        <w:t xml:space="preserve">  // Compute booking stats</w:t>
        <w:br/>
        <w:t xml:space="preserve">  const upcomingBookings = useMemo(</w:t>
        <w:br/>
        <w:t xml:space="preserve">    () =&gt;</w:t>
        <w:br/>
        <w:t xml:space="preserve">      bookings</w:t>
        <w:br/>
        <w:t xml:space="preserve">        .filter((b) =&gt; ["PENDING", "CONFIRMED", "ACCEPTED", "IN_PROGRESS"].includes(b.status))</w:t>
        <w:br/>
        <w:t xml:space="preserve">        .sort((a, b) =&gt; new Date(a.scheduled_date).getTime() - new Date(b.scheduled_date).getTime()),</w:t>
        <w:br/>
        <w:t xml:space="preserve">    [bookings],</w:t>
        <w:br/>
        <w:t xml:space="preserve">  );</w:t>
        <w:br/>
        <w:br/>
        <w:t xml:space="preserve">  const completedBookings = bookings.filter((b) =&gt; b.status === "COMPLETED");</w:t>
        <w:br/>
        <w:t xml:space="preserve">  const savedProviders = useMemo(() =&gt; {</w:t>
        <w:br/>
        <w:t xml:space="preserve">    const providers = new Map&lt;string, { name: string; count: number }&gt;();</w:t>
        <w:br/>
        <w:t xml:space="preserve">    bookings.forEach((b) =&gt; {</w:t>
        <w:br/>
        <w:t xml:space="preserve">      const key = b.provider;</w:t>
        <w:br/>
        <w:t xml:space="preserve">      if (!providers.has(key)) {</w:t>
        <w:br/>
        <w:t xml:space="preserve">        providers.set(key, { name: b.provider_name || "Provider", count: 0 });</w:t>
        <w:br/>
        <w:t xml:space="preserve">      }</w:t>
        <w:br/>
        <w:t xml:space="preserve">      providers.get(key)!.count++;</w:t>
        <w:br/>
        <w:t xml:space="preserve">    });</w:t>
        <w:br/>
        <w:t xml:space="preserve">    return Array.from(providers.values())</w:t>
        <w:br/>
        <w:t xml:space="preserve">      .sort((a, b) =&gt; b.count - a.count)</w:t>
        <w:br/>
        <w:t xml:space="preserve">      .slice(0, 4);</w:t>
        <w:br/>
        <w:t xml:space="preserve">  }, [bookings]);</w:t>
        <w:br/>
        <w:br/>
        <w:t xml:space="preserve">  // Service lookup map</w:t>
        <w:br/>
        <w:t xml:space="preserve">  const serviceMap = useMemo(() =&gt; {</w:t>
        <w:br/>
        <w:t xml:space="preserve">    const map = new Map&lt;number, ServiceItem&gt;();</w:t>
        <w:br/>
        <w:t xml:space="preserve">    services.forEach((s) =&gt; map.set(s.id, s));</w:t>
        <w:br/>
        <w:t xml:space="preserve">    return map;</w:t>
        <w:br/>
        <w:t xml:space="preserve">  }, [services]);</w:t>
        <w:br/>
        <w:br/>
        <w:t xml:space="preserve">  const displayName = user?.first_name || "Customer";</w:t>
        <w:br/>
        <w:t xml:space="preserve">  const unreadCount = notifications.filter((n) =&gt; !n.is_read).length;</w:t>
        <w:br/>
        <w:br/>
        <w:t xml:space="preserve">  if (loading) {</w:t>
        <w:br/>
        <w:t xml:space="preserve">    return (</w:t>
        <w:br/>
        <w:t xml:space="preserve">      &lt;div className="flex items-center justify-center min-h-screen"&gt;</w:t>
        <w:br/>
        <w:t xml:space="preserve">        &lt;div className="text-center"&gt;</w:t>
        <w:br/>
        <w:t xml:space="preserve">          &lt;Loader className="h-12 w-12 text-sky-600 animate-spin mx-auto mb-4" /&gt;</w:t>
        <w:br/>
        <w:t xml:space="preserve">          &lt;p className="text-slate-600"&gt;Loading your dashboard...&lt;/p&gt;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className="space-y-6"&gt;</w:t>
        <w:br/>
        <w:t xml:space="preserve">      {/* Hero Section - Shopping Focus */}</w:t>
        <w:br/>
        <w:t xml:space="preserve">      &lt;div className="rounded-2xl bg-gradient-to-r from-emerald-500 via-teal-500 to-cyan-500 p-8 text-white shadow-lg"&gt;</w:t>
        <w:br/>
        <w:t xml:space="preserve">        &lt;div className="flex flex-col md:flex-row items-stretch md:items-start justify-between gap-6"&gt;</w:t>
        <w:br/>
        <w:t xml:space="preserve">          &lt;div className="flex-1"&gt;</w:t>
        <w:br/>
        <w:t xml:space="preserve">            &lt;p className="text-xs font-semibold uppercase tracking-widest text-emerald-100"&gt;Service Bookings&lt;/p&gt;</w:t>
        <w:br/>
        <w:t xml:space="preserve">            &lt;h1 className="text-3xl font-bold mt-2"&gt;Hi {displayName}! 👋&lt;/h1&gt;</w:t>
        <w:br/>
        <w:t xml:space="preserve">            &lt;p className="mt-3 max-w-2xl text-emerald-50 leading-relaxed"&gt;</w:t>
        <w:br/>
        <w:t xml:space="preserve">              Manage your service bookings, discover new providers, and track your service spending all in one place.</w:t>
        <w:br/>
        <w:t xml:space="preserve">            &lt;/p&gt;</w:t>
        <w:br/>
        <w:br/>
        <w:t xml:space="preserve">            {/* Quick Action Buttons */}</w:t>
        <w:br/>
        <w:t xml:space="preserve">            &lt;div className="flex flex-wrap gap-3 mt-6"&gt;</w:t>
        <w:br/>
        <w:t xml:space="preserve">              &lt;Button</w:t>
        <w:br/>
        <w:t xml:space="preserve">                onClick={() =&gt; navigate("/categories")}</w:t>
        <w:br/>
        <w:t xml:space="preserve">                className="bg-white text-emerald-600 hover:bg-emerald-50 font-semibold"</w:t>
        <w:br/>
        <w:t xml:space="preserve">              &gt;</w:t>
        <w:br/>
        <w:t xml:space="preserve">                Browse Services</w:t>
        <w:br/>
        <w:t xml:space="preserve">              &lt;/Button&gt;</w:t>
        <w:br/>
        <w:t xml:space="preserve">              &lt;Button</w:t>
        <w:br/>
        <w:t xml:space="preserve">                onClick={() =&gt; navigate("/notifications")}</w:t>
        <w:br/>
        <w:t xml:space="preserve">                variant="secondary"</w:t>
        <w:br/>
        <w:t xml:space="preserve">                className="bg-white/20 hover:bg-white/30 text-white border border-white/30 font-semibold"</w:t>
        <w:br/>
        <w:t xml:space="preserve">              &gt;</w:t>
        <w:br/>
        <w:t xml:space="preserve">                Notifications {unreadCount &gt; 0 &amp;&amp; `(${unreadCount})`}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br/>
        <w:t xml:space="preserve">          {/* Stats Sidebar */}</w:t>
        <w:br/>
        <w:t xml:space="preserve">          &lt;div className="flex-shrink-0 grid grid-cols-3 md:flex md:flex-col gap-3 w-full md:w-auto"&gt;</w:t>
        <w:br/>
        <w:t xml:space="preserve">            &lt;div className="rounded-lg bg-white/10 backdrop-blur-sm border border-white/20 p-4"&gt;</w:t>
        <w:br/>
        <w:t xml:space="preserve">              &lt;p className="text-xs text-emerald-100"&gt;Upcoming&lt;/p&gt;</w:t>
        <w:br/>
        <w:t xml:space="preserve">              &lt;p className="text-3xl font-bold text-white"&gt;{upcomingBookings.length}&lt;/p&gt;</w:t>
        <w:br/>
        <w:t xml:space="preserve">            &lt;/div&gt;</w:t>
        <w:br/>
        <w:t xml:space="preserve">            &lt;div className="rounded-lg bg-white/10 backdrop-blur-sm border border-white/20 p-4"&gt;</w:t>
        <w:br/>
        <w:t xml:space="preserve">              &lt;p className="text-xs text-emerald-100"&gt;Completed&lt;/p&gt;</w:t>
        <w:br/>
        <w:t xml:space="preserve">              &lt;p className="text-3xl font-bold text-white"&gt;{completedBookings.length}&lt;/p&gt;</w:t>
        <w:br/>
        <w:t xml:space="preserve">            &lt;/div&gt;</w:t>
        <w:br/>
        <w:t xml:space="preserve">            &lt;div className="rounded-lg bg-white/10 backdrop-blur-sm border border-white/20 p-4"&gt;</w:t>
        <w:br/>
        <w:t xml:space="preserve">              &lt;p className="text-xs text-emerald-100"&gt;Total Spent&lt;/p&gt;</w:t>
        <w:br/>
        <w:t xml:space="preserve">              &lt;p className="text-2xl font-bold text-white"&gt;₹{totalSpent}&lt;/p&gt;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Main Content Grid */}</w:t>
        <w:br/>
        <w:t xml:space="preserve">      &lt;div className="grid gap-6 lg:grid-cols-3"&gt;</w:t>
        <w:br/>
        <w:t xml:space="preserve">        {/* Left Column - Upcoming Bookings */}</w:t>
        <w:br/>
        <w:t xml:space="preserve">        &lt;div className="lg:col-span-2 space-y-6"&gt;</w:t>
        <w:br/>
        <w:t xml:space="preserve">          {/* Upcoming Services */}</w:t>
        <w:br/>
        <w:t xml:space="preserve">          &lt;div&gt;</w:t>
        <w:br/>
        <w:t xml:space="preserve">            &lt;div className="flex items-center justify-between mb-4"&gt;</w:t>
        <w:br/>
        <w:t xml:space="preserve">              &lt;h2 className="text-xl font-bold text-slate-900 flex items-center gap-2"&gt;</w:t>
        <w:br/>
        <w:t xml:space="preserve">                &lt;Calendar className="h-5 w-5 text-emerald-600" /&gt;</w:t>
        <w:br/>
        <w:t xml:space="preserve">                Upcoming Services ({upcomingBookings.length})</w:t>
        <w:br/>
        <w:t xml:space="preserve">              &lt;/h2&gt;</w:t>
        <w:br/>
        <w:t xml:space="preserve">              {upcomingBookings.length &gt; 0 &amp;&amp; (</w:t>
        <w:br/>
        <w:t xml:space="preserve">                &lt;a href="/customer/bookings" className="text-sm font-semibold text-emerald-600 hover:text-emerald-700 flex items-center gap-1"&gt;</w:t>
        <w:br/>
        <w:t xml:space="preserve">                  View All &lt;ArrowRight className="h-4 w-4" /&gt;</w:t>
        <w:br/>
        <w:t xml:space="preserve">                &lt;/a&gt;</w:t>
        <w:br/>
        <w:t xml:space="preserve">              )}</w:t>
        <w:br/>
        <w:t xml:space="preserve">            &lt;/div&gt;</w:t>
        <w:br/>
        <w:br/>
        <w:t xml:space="preserve">            {upcomingBookings.length &gt; 0 ? (</w:t>
        <w:br/>
        <w:t xml:space="preserve">              &lt;div className="space-y-3"&gt;</w:t>
        <w:br/>
        <w:t xml:space="preserve">                {upcomingBookings.slice(0, 3).map((booking) =&gt; {</w:t>
        <w:br/>
        <w:t xml:space="preserve">                  const service = serviceMap.get(booking.service);</w:t>
        <w:br/>
        <w:t xml:space="preserve">                  const scheduledDate = parseISO(booking.scheduled_date);</w:t>
        <w:br/>
        <w:t xml:space="preserve">                  const daysAway = Math.ceil((scheduledDate.getTime() - Date.now()) / (1000 * 60 * 60 * 24));</w:t>
        <w:br/>
        <w:br/>
        <w:t xml:space="preserve">                  return (</w:t>
        <w:br/>
        <w:t xml:space="preserve">                    &lt;Card key={booking.id} className="p-4 border-l-4 border-l-emerald-500 hover:shadow-md transition-shadow"&gt;</w:t>
        <w:br/>
        <w:t xml:space="preserve">                      &lt;div className="flex items-start justify-between gap-4"&gt;</w:t>
        <w:br/>
        <w:t xml:space="preserve">                        &lt;div className="flex-1"&gt;</w:t>
        <w:br/>
        <w:t xml:space="preserve">                          &lt;div className="flex items-center gap-2"&gt;</w:t>
        <w:br/>
        <w:t xml:space="preserve">                            &lt;h3 className="font-semibold text-slate-900"&gt;{service?.title || "Service"}&lt;/h3&gt;</w:t>
        <w:br/>
        <w:t xml:space="preserve">                            {daysAway &lt;= 2 &amp;&amp; (</w:t>
        <w:br/>
        <w:t xml:space="preserve">                              &lt;span className="inline-block px-2 py-1 text-xs font-semibold bg-red-100 text-red-700 rounded-full"&gt;</w:t>
        <w:br/>
        <w:t xml:space="preserve">                                Starting soon</w:t>
        <w:br/>
        <w:t xml:space="preserve">                              &lt;/span&gt;</w:t>
        <w:br/>
        <w:t xml:space="preserve">                            )}</w:t>
        <w:br/>
        <w:t xml:space="preserve">                          &lt;/div&gt;</w:t>
        <w:br/>
        <w:t xml:space="preserve">                          &lt;div className="mt-2 space-y-1 text-sm"&gt;</w:t>
        <w:br/>
        <w:t xml:space="preserve">                            &lt;p className="text-slate-600"&gt;</w:t>
        <w:br/>
        <w:t xml:space="preserve">                              📅 {format(scheduledDate, "MMM d, yyyy")} at {booking.scheduled_time}</w:t>
        <w:br/>
        <w:t xml:space="preserve">                            &lt;/p&gt;</w:t>
        <w:br/>
        <w:t xml:space="preserve">                            &lt;p className="text-slate-600"&gt;📍 {booking.locality}&lt;/p&gt;</w:t>
        <w:br/>
        <w:t xml:space="preserve">                            &lt;p className="text-slate-500"&gt;Provider: &lt;span className="font-medium text-slate-900"&gt;{booking.provider_name || "Assigned soon"}&lt;/span&gt;&lt;/p&gt;</w:t>
        <w:br/>
        <w:t xml:space="preserve">                          &lt;/div&gt;</w:t>
        <w:br/>
        <w:t xml:space="preserve">                        &lt;/div&gt;</w:t>
        <w:br/>
        <w:t xml:space="preserve">                        &lt;div className="flex-shrink-0 text-right"&gt;</w:t>
        <w:br/>
        <w:t xml:space="preserve">                          &lt;p className="text-sm font-semibold text-slate-500"&gt;Payment&lt;/p&gt;</w:t>
        <w:br/>
        <w:t xml:space="preserve">                          &lt;p className="text-lg font-bold text-emerald-600"&gt;₹{booking.total_price}&lt;/p&gt;</w:t>
        <w:br/>
        <w:t xml:space="preserve">                          &lt;p className="text-xs text-slate-500 mt-2"&gt;</w:t>
        <w:br/>
        <w:t xml:space="preserve">                            &lt;span className={`inline-block px-2 py-1 rounded text-sm font-medium ${</w:t>
        <w:br/>
        <w:t xml:space="preserve">                              booking.status === "CONFIRMED" ? "bg-emerald-100 text-emerald-800" :</w:t>
        <w:br/>
        <w:t xml:space="preserve">                              booking.status === "ACCEPTED" ? "bg-blue-100 text-blue-800" :</w:t>
        <w:br/>
        <w:t xml:space="preserve">                              booking.status === "IN_PROGRESS" ? "bg-amber-100 text-amber-800" :</w:t>
        <w:br/>
        <w:t xml:space="preserve">                              "bg-slate-100 text-slate-800"</w:t>
        <w:br/>
        <w:t xml:space="preserve">                            }`}&gt;</w:t>
        <w:br/>
        <w:t xml:space="preserve">                              {booking.status === "CONFIRMED" ? "✓ Confirmed" :</w:t>
        <w:br/>
        <w:t xml:space="preserve">                               booking.status === "ACCEPTED" ? "Ready" :</w:t>
        <w:br/>
        <w:t xml:space="preserve">                               booking.status === "IN_PROGRESS" ? "In Progress" : booking.status}</w:t>
        <w:br/>
        <w:t xml:space="preserve">                            &lt;/span&gt;</w:t>
        <w:br/>
        <w:t xml:space="preserve">                          &lt;/p&gt;</w:t>
        <w:br/>
        <w:t xml:space="preserve">                        &lt;/div&gt;</w:t>
        <w:br/>
        <w:t xml:space="preserve">                      &lt;/div&gt;</w:t>
        <w:br/>
        <w:t xml:space="preserve">                      &lt;div className="mt-3 flex gap-2 pt-3 border-t border-slate-200"&gt;</w:t>
        <w:br/>
        <w:t xml:space="preserve">                        &lt;Button variant="secondary" size="sm" onClick={() =&gt; navigate(`/customer/chat/${booking.id}`)} className="flex-1"&gt;</w:t>
        <w:br/>
        <w:t xml:space="preserve">                          Message</w:t>
        <w:br/>
        <w:t xml:space="preserve">                        &lt;/Button&gt;</w:t>
        <w:br/>
        <w:t xml:space="preserve">                        &lt;Button variant="secondary" size="sm" onClick={() =&gt; navigate(`/booking/${booking.id}`)} className="flex-1"&gt;</w:t>
        <w:br/>
        <w:t xml:space="preserve">                          Reschedule</w:t>
        <w:br/>
        <w:t xml:space="preserve">                        &lt;/Button&gt;</w:t>
        <w:br/>
        <w:t xml:space="preserve">                      &lt;/div&gt;</w:t>
        <w:br/>
        <w:t xml:space="preserve">                    &lt;/Card&gt;</w:t>
        <w:br/>
        <w:t xml:space="preserve">                  );</w:t>
        <w:br/>
        <w:t xml:space="preserve">                })}</w:t>
        <w:br/>
        <w:t xml:space="preserve">              &lt;/div&gt;</w:t>
        <w:br/>
        <w:t xml:space="preserve">            ) : (</w:t>
        <w:br/>
        <w:t xml:space="preserve">              &lt;Card className="py-8 text-center bg-slate-50"&gt;</w:t>
        <w:br/>
        <w:t xml:space="preserve">                &lt;Calendar className="h-12 w-12 text-slate-300 mx-auto mb-3" /&gt;</w:t>
        <w:br/>
        <w:t xml:space="preserve">                &lt;p className="text-slate-900 font-medium"&gt;No upcoming bookings&lt;/p&gt;</w:t>
        <w:br/>
        <w:t xml:space="preserve">                &lt;p className="text-sm text-slate-500 mt-1"&gt;Browse services and book your first appointment today&lt;/p&gt;</w:t>
        <w:br/>
        <w:t xml:space="preserve">                &lt;Button onClick={() =&gt; navigate("/categories")} className="mt-4"&gt;</w:t>
        <w:br/>
        <w:t xml:space="preserve">                  Explore Services</w:t>
        <w:br/>
        <w:t xml:space="preserve">                &lt;/Button&gt;</w:t>
        <w:br/>
        <w:t xml:space="preserve">              &lt;/Card&gt;</w:t>
        <w:br/>
        <w:t xml:space="preserve">            )}</w:t>
        <w:br/>
        <w:t xml:space="preserve">          &lt;/div&gt;</w:t>
        <w:br/>
        <w:br/>
        <w:t xml:space="preserve">          {/* Completed Services */}</w:t>
        <w:br/>
        <w:t xml:space="preserve">          &lt;div&gt;</w:t>
        <w:br/>
        <w:t xml:space="preserve">            &lt;h2 className="text-xl font-bold text-slate-900 mb-4 flex items-center gap-2"&gt;</w:t>
        <w:br/>
        <w:t xml:space="preserve">              &lt;Star className="h-5 w-5 text-amber-500" /&gt;</w:t>
        <w:br/>
        <w:t xml:space="preserve">              Completed Services ({completedBookings.length})</w:t>
        <w:br/>
        <w:t xml:space="preserve">            &lt;/h2&gt;</w:t>
        <w:br/>
        <w:br/>
        <w:t xml:space="preserve">            {completedBookings.length &gt; 0 ? (</w:t>
        <w:br/>
        <w:t xml:space="preserve">              &lt;div className="grid gap-3"&gt;</w:t>
        <w:br/>
        <w:t xml:space="preserve">                {completedBookings.slice(0, 3).map((booking) =&gt; {</w:t>
        <w:br/>
        <w:t xml:space="preserve">                  const service = serviceMap.get(booking.service);</w:t>
        <w:br/>
        <w:t xml:space="preserve">                  return (</w:t>
        <w:br/>
        <w:t xml:space="preserve">                    &lt;Card key={booking.id} className="p-3 hover:shadow-sm transition-shadow"&gt;</w:t>
        <w:br/>
        <w:t xml:space="preserve">                      &lt;div className="flex items-center justify-between gap-3"&gt;</w:t>
        <w:br/>
        <w:t xml:space="preserve">                        &lt;div className="flex-1 min-w-0"&gt;</w:t>
        <w:br/>
        <w:t xml:space="preserve">                          &lt;p className="font-semibold text-slate-900 truncate"&gt;{service?.title || "Service"}&lt;/p&gt;</w:t>
        <w:br/>
        <w:t xml:space="preserve">                          &lt;p className="text-xs text-slate-500 mt-1"&gt;</w:t>
        <w:br/>
        <w:t xml:space="preserve">                            {format(parseISO(booking.scheduled_date), "MMM d, yyyy")} • {booking.provider_name || "Provider"}</w:t>
        <w:br/>
        <w:t xml:space="preserve">                          &lt;/p&gt;</w:t>
        <w:br/>
        <w:t xml:space="preserve">                        &lt;/div&gt;</w:t>
        <w:br/>
        <w:t xml:space="preserve">                        &lt;div className="flex-shrink-0 flex items-center gap-2"&gt;</w:t>
        <w:br/>
        <w:t xml:space="preserve">                          &lt;div className="text-right"&gt;</w:t>
        <w:br/>
        <w:t xml:space="preserve">                            &lt;p className="text-sm font-bold text-slate-900"&gt;₹{booking.total_price}&lt;/p&gt;</w:t>
        <w:br/>
        <w:t xml:space="preserve">                            {booking.has_review &amp;&amp; (</w:t>
        <w:br/>
        <w:t xml:space="preserve">                              &lt;div className="flex gap-0.5 mt-1"&gt;</w:t>
        <w:br/>
        <w:t xml:space="preserve">                                {Array.from({ length: 5 }).map((_, i) =&gt; (</w:t>
        <w:br/>
        <w:t xml:space="preserve">                                  &lt;Star</w:t>
        <w:br/>
        <w:t xml:space="preserve">                                    key={i}</w:t>
        <w:br/>
        <w:t xml:space="preserve">                                    className={`h-3 w-3 ${</w:t>
        <w:br/>
        <w:t xml:space="preserve">                                      i &lt; (booking.review_rating || 0)</w:t>
        <w:br/>
        <w:t xml:space="preserve">                                        ? "fill-amber-400 text-amber-400"</w:t>
        <w:br/>
        <w:t xml:space="preserve">                                        : "text-slate-300"</w:t>
        <w:br/>
        <w:t xml:space="preserve">                                    }`}</w:t>
        <w:br/>
        <w:t xml:space="preserve">                                  /&gt;</w:t>
        <w:br/>
        <w:t xml:space="preserve">                                ))}</w:t>
        <w:br/>
        <w:t xml:space="preserve">                              &lt;/div&gt;</w:t>
        <w:br/>
        <w:t xml:space="preserve">                            )}</w:t>
        <w:br/>
        <w:t xml:space="preserve">                          &lt;/div&gt;</w:t>
        <w:br/>
        <w:t xml:space="preserve">                          &lt;Button</w:t>
        <w:br/>
        <w:t xml:space="preserve">                            variant="secondary"</w:t>
        <w:br/>
        <w:t xml:space="preserve">                            size="sm"</w:t>
        <w:br/>
        <w:t xml:space="preserve">                            onClick={() =&gt; navigate(`/services/${booking.service}`)}</w:t>
        <w:br/>
        <w:t xml:space="preserve">                            className="text-xs"</w:t>
        <w:br/>
        <w:t xml:space="preserve">                          &gt;</w:t>
        <w:br/>
        <w:t xml:space="preserve">                            Rebook</w:t>
        <w:br/>
        <w:t xml:space="preserve">                          &lt;/Button&gt;</w:t>
        <w:br/>
        <w:t xml:space="preserve">                        &lt;/div&gt;</w:t>
        <w:br/>
        <w:t xml:space="preserve">                      &lt;/div&gt;</w:t>
        <w:br/>
        <w:t xml:space="preserve">                    &lt;/Card&gt;</w:t>
        <w:br/>
        <w:t xml:space="preserve">                  );</w:t>
        <w:br/>
        <w:t xml:space="preserve">                })}</w:t>
        <w:br/>
        <w:t xml:space="preserve">              &lt;/div&gt;</w:t>
        <w:br/>
        <w:t xml:space="preserve">            ) : (</w:t>
        <w:br/>
        <w:t xml:space="preserve">              &lt;Card className="py-6 text-center bg-slate-50 text-sm text-slate-600"&gt;</w:t>
        <w:br/>
        <w:t xml:space="preserve">                No completed services yet. Your finished bookings will appear here.</w:t>
        <w:br/>
        <w:t xml:space="preserve">              &lt;/Card&gt;</w:t>
        <w:br/>
        <w:t xml:space="preserve">            )}</w:t>
        <w:br/>
        <w:t xml:space="preserve">          &lt;/div&gt;</w:t>
        <w:br/>
        <w:t xml:space="preserve">        &lt;/div&gt;</w:t>
        <w:br/>
        <w:br/>
        <w:t xml:space="preserve">        {/* Right Column - Saved Providers &amp; More */}</w:t>
        <w:br/>
        <w:t xml:space="preserve">        &lt;div className="space-y-6"&gt;</w:t>
        <w:br/>
        <w:t xml:space="preserve">          {/* Saved Providers */}</w:t>
        <w:br/>
        <w:t xml:space="preserve">          &lt;div&gt;</w:t>
        <w:br/>
        <w:t xml:space="preserve">            &lt;h3 className="text-lg font-bold text-slate-900 mb-4 flex items-center gap-2"&gt;</w:t>
        <w:br/>
        <w:t xml:space="preserve">              &lt;Heart className="h-5 w-5 text-red-500" /&gt;</w:t>
        <w:br/>
        <w:t xml:space="preserve">              Favorite Providers</w:t>
        <w:br/>
        <w:t xml:space="preserve">            &lt;/h3&gt;</w:t>
        <w:br/>
        <w:br/>
        <w:t xml:space="preserve">            {savedProviders.length &gt; 0 ? (</w:t>
        <w:br/>
        <w:t xml:space="preserve">              &lt;div className="space-y-3"&gt;</w:t>
        <w:br/>
        <w:t xml:space="preserve">                {savedProviders.map((provider, idx) =&gt; (</w:t>
        <w:br/>
        <w:t xml:space="preserve">                  &lt;Card key={idx} className="p-4 hover:shadow-md transition-shadow"&gt;</w:t>
        <w:br/>
        <w:t xml:space="preserve">                    &lt;div className="flex items-start justify-between gap-2"&gt;</w:t>
        <w:br/>
        <w:t xml:space="preserve">                      &lt;div className="flex-1"&gt;</w:t>
        <w:br/>
        <w:t xml:space="preserve">                        &lt;p className="font-semibold text-slate-900"&gt;{provider.name}&lt;/p&gt;</w:t>
        <w:br/>
        <w:t xml:space="preserve">                        &lt;p className="text-xs text-slate-500 mt-1"&gt;{provider.count} services booked&lt;/p&gt;</w:t>
        <w:br/>
        <w:t xml:space="preserve">                        &lt;div className="flex items-center gap-1 mt-2"&gt;</w:t>
        <w:br/>
        <w:t xml:space="preserve">                          &lt;Star className="h-3 w-3 fill-amber-400 text-amber-400" /&gt;</w:t>
        <w:br/>
        <w:t xml:space="preserve">                          &lt;span className="text-xs font-semibold text-slate-900"&gt;4.8&lt;/span&gt;</w:t>
        <w:br/>
        <w:t xml:space="preserve">                        &lt;/div&gt;</w:t>
        <w:br/>
        <w:t xml:space="preserve">                      &lt;/div&gt;</w:t>
        <w:br/>
        <w:t xml:space="preserve">                      &lt;Button</w:t>
        <w:br/>
        <w:t xml:space="preserve">                        variant="primary"</w:t>
        <w:br/>
        <w:t xml:space="preserve">                        size="sm"</w:t>
        <w:br/>
        <w:t xml:space="preserve">                        onClick={() =&gt; navigate("/categories")}</w:t>
        <w:br/>
        <w:t xml:space="preserve">                        className="text-xs"</w:t>
        <w:br/>
        <w:t xml:space="preserve">                      &gt;</w:t>
        <w:br/>
        <w:t xml:space="preserve">                        Book</w:t>
        <w:br/>
        <w:t xml:space="preserve">                      &lt;/Button&gt;</w:t>
        <w:br/>
        <w:t xml:space="preserve">                    &lt;/div&gt;</w:t>
        <w:br/>
        <w:t xml:space="preserve">                  &lt;/Card&gt;</w:t>
        <w:br/>
        <w:t xml:space="preserve">                ))}</w:t>
        <w:br/>
        <w:t xml:space="preserve">              &lt;/div&gt;</w:t>
        <w:br/>
        <w:t xml:space="preserve">            ) : (</w:t>
        <w:br/>
        <w:t xml:space="preserve">              &lt;Card className="py-4 text-center bg-slate-50 text-sm text-slate-600"&gt;</w:t>
        <w:br/>
        <w:t xml:space="preserve">                Book a service to save providers</w:t>
        <w:br/>
        <w:t xml:space="preserve">              &lt;/Card&gt;</w:t>
        <w:br/>
        <w:t xml:space="preserve">            )}</w:t>
        <w:br/>
        <w:t xml:space="preserve">          &lt;/div&gt;</w:t>
        <w:br/>
        <w:br/>
        <w:t xml:space="preserve">          {/* Spending Summary */}</w:t>
        <w:br/>
        <w:t xml:space="preserve">          &lt;Card className="p-4 bg-gradient-to-br from-purple-50 to-blue-50 border-purple-200"&gt;</w:t>
        <w:br/>
        <w:t xml:space="preserve">            &lt;h3 className="font-semibold text-slate-900 flex items-center gap-2"&gt;</w:t>
        <w:br/>
        <w:t xml:space="preserve">              &lt;TrendingUp className="h-4 w-4 text-purple-600" /&gt;</w:t>
        <w:br/>
        <w:t xml:space="preserve">              Spending Summary</w:t>
        <w:br/>
        <w:t xml:space="preserve">            &lt;/h3&gt;</w:t>
        <w:br/>
        <w:t xml:space="preserve">            &lt;div className="mt-4 space-y-3"&gt;</w:t>
        <w:br/>
        <w:t xml:space="preserve">              &lt;div&gt;</w:t>
        <w:br/>
        <w:t xml:space="preserve">                &lt;p className="text-xs text-slate-600"&gt;Total Spent&lt;/p&gt;</w:t>
        <w:br/>
        <w:t xml:space="preserve">                &lt;p className="text-2xl font-bold text-slate-900"&gt;₹{totalSpent}&lt;/p&gt;</w:t>
        <w:br/>
        <w:t xml:space="preserve">              &lt;/div&gt;</w:t>
        <w:br/>
        <w:t xml:space="preserve">              &lt;div className="border-t border-slate-200 pt-3"&gt;</w:t>
        <w:br/>
        <w:t xml:space="preserve">                &lt;p className="text-xs text-slate-600"&gt;Completed Payments&lt;/p&gt;</w:t>
        <w:br/>
        <w:t xml:space="preserve">                &lt;p className="text-lg font-bold text-slate-900"&gt;{paymentsCount} payments&lt;/p&gt;</w:t>
        <w:br/>
        <w:t xml:space="preserve">              &lt;/div&gt;</w:t>
        <w:br/>
        <w:t xml:space="preserve">            &lt;/div&gt;</w:t>
        <w:br/>
        <w:t xml:space="preserve">            &lt;Button</w:t>
        <w:br/>
        <w:t xml:space="preserve">              variant="secondary"</w:t>
        <w:br/>
        <w:t xml:space="preserve">              size="sm"</w:t>
        <w:br/>
        <w:t xml:space="preserve">              onClick={() =&gt; navigate("/payments")}</w:t>
        <w:br/>
        <w:t xml:space="preserve">              className="w-full mt-4"</w:t>
        <w:br/>
        <w:t xml:space="preserve">            &gt;</w:t>
        <w:br/>
        <w:t xml:space="preserve">              &lt;Download className="h-4 w-4 mr-1" /&gt;</w:t>
        <w:br/>
        <w:t xml:space="preserve">              View Invoices</w:t>
        <w:br/>
        <w:t xml:space="preserve">            &lt;/Button&gt;</w:t>
        <w:br/>
        <w:t xml:space="preserve">          &lt;/Card&gt;</w:t>
        <w:br/>
        <w:br/>
        <w:t xml:space="preserve">          {/* Quick Links */}</w:t>
        <w:br/>
        <w:t xml:space="preserve">          &lt;div className="space-y-2"&gt;</w:t>
        <w:br/>
        <w:t xml:space="preserve">            &lt;Button</w:t>
        <w:br/>
        <w:t xml:space="preserve">              variant="secondary"</w:t>
        <w:br/>
        <w:t xml:space="preserve">              onClick={() =&gt; navigate("/customer/addresses")}</w:t>
        <w:br/>
        <w:t xml:space="preserve">              className="w-full justify-start"</w:t>
        <w:br/>
        <w:t xml:space="preserve">            &gt;</w:t>
        <w:br/>
        <w:t xml:space="preserve">              &lt;MapPin className="h-4 w-4 mr-2" /&gt;</w:t>
        <w:br/>
        <w:t xml:space="preserve">              Saved Addresses</w:t>
        <w:br/>
        <w:t xml:space="preserve">            &lt;/Button&gt;</w:t>
        <w:br/>
        <w:t xml:space="preserve">            &lt;Button</w:t>
        <w:br/>
        <w:t xml:space="preserve">              variant="secondary"</w:t>
        <w:br/>
        <w:t xml:space="preserve">              onClick={() =&gt; navigate("/customer/profile")}</w:t>
        <w:br/>
        <w:t xml:space="preserve">              className="w-full justify-start"</w:t>
        <w:br/>
        <w:t xml:space="preserve">            &gt;</w:t>
        <w:br/>
        <w:t xml:space="preserve">              &lt;span&gt;👤&lt;/span&gt;</w:t>
        <w:br/>
        <w:t xml:space="preserve">              &lt;span className="ml-2"&gt;Edit Profile&lt;/span&gt;</w:t>
        <w:br/>
        <w:t xml:space="preserve">            &lt;/Button&gt;</w:t>
        <w:br/>
        <w:t xml:space="preserve">            &lt;Button</w:t>
        <w:br/>
        <w:t xml:space="preserve">              variant="secondary"</w:t>
        <w:br/>
        <w:t xml:space="preserve">              onClick={() =&gt; navigate("/customer/support")}</w:t>
        <w:br/>
        <w:t xml:space="preserve">              className="w-full justify-start"</w:t>
        <w:br/>
        <w:t xml:space="preserve">            &gt;</w:t>
        <w:br/>
        <w:t xml:space="preserve">              &lt;span&gt;💬&lt;/span&gt;</w:t>
        <w:br/>
        <w:t xml:space="preserve">              &lt;span className="ml-2"&gt;Support&lt;/span&gt;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frontend/src/components/layout/main-layout.tsx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useEffect } from "react";</w:t>
        <w:br/>
        <w:t>import type { PropsWithChildren } from "react";</w:t>
        <w:br/>
        <w:br/>
        <w:t>import { Footer } from "./footer";</w:t>
        <w:br/>
        <w:t>import { Navbar } from "./navbar";</w:t>
        <w:br/>
        <w:t>import { NotificationToasts } from "../notifications/NotificationToasts";</w:t>
        <w:br/>
        <w:t>import { useAuthStore } from "../../store/authStore";</w:t>
        <w:br/>
        <w:t>import { useNotificationStore } from "../../store/notificationStore";</w:t>
        <w:br/>
        <w:t>import { useUiStore } from "../../store/uiStore";</w:t>
        <w:br/>
        <w:br/>
        <w:t>export function MainLayout({ children }: PropsWithChildren) {</w:t>
        <w:br/>
        <w:t xml:space="preserve">  const { isAuthenticated } = useAuthStore();</w:t>
        <w:br/>
        <w:t xml:space="preserve">  const { fetchNotifications, connectRealtime, disconnectRealtime } = useNotificationStore();</w:t>
        <w:br/>
        <w:t xml:space="preserve">  const { apiError, setApiError } = useUiStore();</w:t>
        <w:br/>
        <w:br/>
        <w:t xml:space="preserve">  useEffect(() =&gt; {</w:t>
        <w:br/>
        <w:t xml:space="preserve">    const handler = (event: Event) =&gt; {</w:t>
        <w:br/>
        <w:t xml:space="preserve">      const customEvent = event as CustomEvent&lt;{ message: string }&gt;;</w:t>
        <w:br/>
        <w:t xml:space="preserve">      const nextMessage = customEvent.detail?.message;</w:t>
        <w:br/>
        <w:t xml:space="preserve">      setApiError(nextMessage &amp;&amp; nextMessage.trim().length &gt; 0 ? nextMessage : null);</w:t>
        <w:br/>
        <w:t xml:space="preserve">    };</w:t>
        <w:br/>
        <w:t xml:space="preserve">    window.addEventListener("api:error", handler);</w:t>
        <w:br/>
        <w:t xml:space="preserve">    return () =&gt; window.removeEventListener("api:error", handler);</w:t>
        <w:br/>
        <w:t xml:space="preserve">  }, [setApiError]);</w:t>
        <w:br/>
        <w:br/>
        <w:t xml:space="preserve">  useEffect(() =&gt; {</w:t>
        <w:br/>
        <w:t xml:space="preserve">    if (!isAuthenticated) {</w:t>
        <w:br/>
        <w:t xml:space="preserve">      disconnectRealtime();</w:t>
        <w:br/>
        <w:t xml:space="preserve">      return;</w:t>
        <w:br/>
        <w:t xml:space="preserve">    }</w:t>
        <w:br/>
        <w:br/>
        <w:t xml:space="preserve">    void fetchNotifications();</w:t>
        <w:br/>
        <w:t xml:space="preserve">    connectRealtime();</w:t>
        <w:br/>
        <w:br/>
        <w:t xml:space="preserve">    return () =&gt; {</w:t>
        <w:br/>
        <w:t xml:space="preserve">      disconnectRealtime();</w:t>
        <w:br/>
        <w:t xml:space="preserve">    };</w:t>
        <w:br/>
        <w:t xml:space="preserve">  }, [isAuthenticated, fetchNotifications, connectRealtime, disconnectRealtime]);</w:t>
        <w:br/>
        <w:br/>
        <w:t xml:space="preserve">  return (</w:t>
        <w:br/>
        <w:t xml:space="preserve">    &lt;div className="min-h-screen bg-slate-50 text-slate-900"&gt;</w:t>
        <w:br/>
        <w:t xml:space="preserve">      &lt;Navbar /&gt;</w:t>
        <w:br/>
        <w:t xml:space="preserve">      &lt;NotificationToasts /&gt;</w:t>
        <w:br/>
        <w:t xml:space="preserve">      {apiError &amp;&amp; (</w:t>
        <w:br/>
        <w:t xml:space="preserve">        &lt;div className="mx-auto mt-4 max-w-7xl rounded-xl border border-red-200 bg-red-50 px-4 py-3 text-sm text-red-700"&gt;</w:t>
        <w:br/>
        <w:t xml:space="preserve">          &lt;div className="flex items-center justify-between gap-3"&gt;</w:t>
        <w:br/>
        <w:t xml:space="preserve">            &lt;span&gt;{apiError}&lt;/span&gt;</w:t>
        <w:br/>
        <w:t xml:space="preserve">            &lt;button className="font-semibold" onClick={() =&gt; setApiError(null)}&gt;</w:t>
        <w:br/>
        <w:t xml:space="preserve">              Dismiss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  &lt;main className="mx-auto max-w-7xl px-4 py-8"&gt;{children}&lt;/main&gt;</w:t>
        <w:br/>
        <w:t xml:space="preserve">      &lt;Footer /&gt;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frontend/src/pages/customer/home-page.tsx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useMemo, useState } from "react";</w:t>
        <w:br/>
        <w:t>import { Search } from "lucide-react";</w:t>
        <w:br/>
        <w:t>import { useNavigate } from "react-router-dom";</w:t>
        <w:br/>
        <w:br/>
        <w:t>import { CategoryCard } from "../../components/cards/category-card";</w:t>
        <w:br/>
        <w:t>import { HowItWorks } from "../../components/home/HowItWorks";</w:t>
        <w:br/>
        <w:t>import { Button } from "../../components/ui/button";</w:t>
        <w:br/>
        <w:t>import { Card } from "../../components/ui/card";</w:t>
        <w:br/>
        <w:t>import { useAuthStore } from "../../store/authStore";</w:t>
        <w:br/>
        <w:t>import { useServiceStore } from "../../store/serviceStore";</w:t>
        <w:br/>
        <w:t>import type { Category } from "../../types";</w:t>
        <w:br/>
        <w:t>import { CATEGORY_META } from "../../utils/constants";</w:t>
        <w:br/>
        <w:br/>
        <w:t>export function HomePage() {</w:t>
        <w:br/>
        <w:t xml:space="preserve">  const navigate = useNavigate();</w:t>
        <w:br/>
        <w:t xml:space="preserve">  const [searchText, setSearchText] = useState("");</w:t>
        <w:br/>
        <w:t xml:space="preserve">  const { user } = useAuthStore();</w:t>
        <w:br/>
        <w:t xml:space="preserve">  const { categories, services } = useServiceStore();</w:t>
        <w:br/>
        <w:t xml:space="preserve">  const topCategories = useMemo(() =&gt; {</w:t>
        <w:br/>
        <w:t xml:space="preserve">    const activeCategories = categories.filter((category) =&gt; category.is_active &amp;&amp; category.name.trim().length &gt; 0);</w:t>
        <w:br/>
        <w:t xml:space="preserve">    if (activeCategories.length) {</w:t>
        <w:br/>
        <w:t xml:space="preserve">      return activeCategories.slice(0, 6);</w:t>
        <w:br/>
        <w:t xml:space="preserve">    }</w:t>
        <w:br/>
        <w:br/>
        <w:t xml:space="preserve">    const uniqueFromServices = new Map&lt;number, Category&gt;();</w:t>
        <w:br/>
        <w:t xml:space="preserve">    for (const service of services) {</w:t>
        <w:br/>
        <w:t xml:space="preserve">      const category = service.category;</w:t>
        <w:br/>
        <w:t xml:space="preserve">      if (!category || !category.is_active || !category.name.trim().length) {</w:t>
        <w:br/>
        <w:t xml:space="preserve">        continue;</w:t>
        <w:br/>
        <w:t xml:space="preserve">      }</w:t>
        <w:br/>
        <w:t xml:space="preserve">      if (!uniqueFromServices.has(category.id)) {</w:t>
        <w:br/>
        <w:t xml:space="preserve">        uniqueFromServices.set(category.id, category);</w:t>
        <w:br/>
        <w:t xml:space="preserve">      }</w:t>
        <w:br/>
        <w:t xml:space="preserve">    }</w:t>
        <w:br/>
        <w:br/>
        <w:t xml:space="preserve">    return Array.from(uniqueFromServices.values()).slice(0, 6);</w:t>
        <w:br/>
        <w:t xml:space="preserve">  }, [categories, services]);</w:t>
        <w:br/>
        <w:br/>
        <w:t xml:space="preserve">  const firstName = user?.first_name || "Guest";</w:t>
        <w:br/>
        <w:br/>
        <w:t xml:space="preserve">  const handleSearch = () =&gt; {</w:t>
        <w:br/>
        <w:t xml:space="preserve">    const query = searchText.trim();</w:t>
        <w:br/>
        <w:t xml:space="preserve">    if (!query) return;</w:t>
        <w:br/>
        <w:t xml:space="preserve">    navigate(`/services?search=${encodeURIComponent(query)}`);</w:t>
        <w:br/>
        <w:t xml:space="preserve">  };</w:t>
        <w:br/>
        <w:br/>
        <w:t xml:space="preserve">  return (</w:t>
        <w:br/>
        <w:t xml:space="preserve">    &lt;div className="space-y-14"&gt;</w:t>
        <w:br/>
        <w:t xml:space="preserve">      &lt;section className="grid gap-6 rounded-3xl bg-gradient-to-r from-sky-700 via-cyan-600 to-teal-500 p-8 text-white md:grid-cols-2 md:p-12"&gt;</w:t>
        <w:br/>
        <w:t xml:space="preserve">        &lt;div&gt;</w:t>
        <w:br/>
        <w:t xml:space="preserve">          &lt;p className="text-sm uppercase tracking-wide text-sky-100"&gt;Welcome to Sahāy&lt;/p&gt;</w:t>
        <w:br/>
        <w:t xml:space="preserve">          &lt;h1 className="mt-3 text-4xl font-black leading-tight"&gt;Hello, &lt;span className="text-sky-100"&gt;{firstName}!&lt;/span&gt;&lt;/h1&gt;</w:t>
        <w:br/>
        <w:t xml:space="preserve">          &lt;p className="mt-4 text-sm text-sky-50"&gt;Book verified local experts in minutes. Get reliable service delivered to your doorstep.&lt;/p&gt;</w:t>
        <w:br/>
        <w:t xml:space="preserve">          &lt;div className="mt-6 flex gap-3"&gt;</w:t>
        <w:br/>
        <w:t xml:space="preserve">            &lt;Button variant="secondary" onClick={() =&gt; navigate("/services")}&gt;Explore Services&lt;/Button&gt;</w:t>
        <w:br/>
        <w:t xml:space="preserve">            &lt;Button variant="ghost" className="text-white hover:bg-white/20" onClick={() =&gt; navigate("/customer/dashboard")}&gt;View My Bookings&lt;/Button&gt;</w:t>
        <w:br/>
        <w:t xml:space="preserve">          &lt;/div&gt;</w:t>
        <w:br/>
        <w:t xml:space="preserve">        &lt;/div&gt;</w:t>
        <w:br/>
        <w:t xml:space="preserve">        &lt;Card className="bg-white/95 text-slate-900"&gt;</w:t>
        <w:br/>
        <w:t xml:space="preserve">          &lt;h3 className="text-lg font-bold"&gt;Search services&lt;/h3&gt;</w:t>
        <w:br/>
        <w:t xml:space="preserve">          &lt;form</w:t>
        <w:br/>
        <w:t xml:space="preserve">            className="mt-3 flex gap-2"</w:t>
        <w:br/>
        <w:t xml:space="preserve">            onSubmit={(event) =&gt; {</w:t>
        <w:br/>
        <w:t xml:space="preserve">              event.preventDefault();</w:t>
        <w:br/>
        <w:t xml:space="preserve">              handleSearch();</w:t>
        <w:br/>
        <w:t xml:space="preserve">            }}</w:t>
        <w:br/>
        <w:t xml:space="preserve">          &gt;</w:t>
        <w:br/>
        <w:t xml:space="preserve">            &lt;div className="relative flex-1"&gt;</w:t>
        <w:br/>
        <w:t xml:space="preserve">              &lt;Search className="absolute left-3 top-1/2 h-4 w-4 -translate-y-1/2 text-slate-400" /&gt;</w:t>
        <w:br/>
        <w:t xml:space="preserve">              &lt;input</w:t>
        <w:br/>
        <w:t xml:space="preserve">                value={searchText}</w:t>
        <w:br/>
        <w:t xml:space="preserve">                onChange={(event) =&gt; setSearchText(event.target.value)}</w:t>
        <w:br/>
        <w:t xml:space="preserve">                placeholder="Try plumber, tutor, cleaner..."</w:t>
        <w:br/>
        <w:t xml:space="preserve">                className="h-11 w-full rounded-xl border border-slate-300 pl-10 pr-3 text-sm outline-none focus:border-sky-500 focus:ring-2 focus:ring-sky-200"</w:t>
        <w:br/>
        <w:t xml:space="preserve">              /&gt;</w:t>
        <w:br/>
        <w:t xml:space="preserve">            &lt;/div&gt;</w:t>
        <w:br/>
        <w:t xml:space="preserve">            &lt;Button type="submit" className="shrink-0"&gt;</w:t>
        <w:br/>
        <w:t xml:space="preserve">              Search</w:t>
        <w:br/>
        <w:t xml:space="preserve">            &lt;/Button&gt;</w:t>
        <w:br/>
        <w:t xml:space="preserve">          &lt;/form&gt;</w:t>
        <w:br/>
        <w:t xml:space="preserve">          &lt;p className="mt-2 text-xs text-slate-500"&gt;✓ Fast booking  ✓ Transparent price  ✓ In-app chat&lt;/p&gt;</w:t>
        <w:br/>
        <w:t xml:space="preserve">        &lt;/Card&gt;</w:t>
        <w:br/>
        <w:t xml:space="preserve">      &lt;/section&gt;</w:t>
        <w:br/>
        <w:br/>
        <w:t xml:space="preserve">      &lt;section&gt;</w:t>
        <w:br/>
        <w:t xml:space="preserve">        &lt;h2 className="text-2xl font-bold text-slate-900"&gt;Popular Service Categories&lt;/h2&gt;</w:t>
        <w:br/>
        <w:t xml:space="preserve">        &lt;div className="mt-5 grid gap-4 sm:grid-cols-2 lg:grid-cols-3"&gt;</w:t>
        <w:br/>
        <w:t xml:space="preserve">          {topCategories.length &gt; 0 ? (</w:t>
        <w:br/>
        <w:t xml:space="preserve">            topCategories.map((category) =&gt; {</w:t>
        <w:br/>
        <w:t xml:space="preserve">              const meta = CATEGORY_META[category.name] || { description: "On-demand local services" };</w:t>
        <w:br/>
        <w:t xml:space="preserve">              return (</w:t>
        <w:br/>
        <w:t xml:space="preserve">                &lt;CategoryCard</w:t>
        <w:br/>
        <w:t xml:space="preserve">                  key={category.id}</w:t>
        <w:br/>
        <w:t xml:space="preserve">                  title={category.name}</w:t>
        <w:br/>
        <w:t xml:space="preserve">                  description={meta.description}</w:t>
        <w:br/>
        <w:t xml:space="preserve">                  onClick={() =&gt; navigate(`/services?category=${category.id}`)}</w:t>
        <w:br/>
        <w:t xml:space="preserve">                /&gt;</w:t>
        <w:br/>
        <w:t xml:space="preserve">              );</w:t>
        <w:br/>
        <w:t xml:space="preserve">            })</w:t>
        <w:br/>
        <w:t xml:space="preserve">          ) : (</w:t>
        <w:br/>
        <w:t xml:space="preserve">            &lt;Card className="col-span-full border-dashed p-6"&gt;</w:t>
        <w:br/>
        <w:t xml:space="preserve">              &lt;h3 className="text-lg font-semibold text-slate-900"&gt;No popular categories available yet&lt;/h3&gt;</w:t>
        <w:br/>
        <w:t xml:space="preserve">              &lt;p className="mt-2 text-sm text-slate-600"&gt;Services will appear here once active categories and listings are available.&lt;/p&gt;</w:t>
        <w:br/>
        <w:t xml:space="preserve">              &lt;Button className="mt-4" onClick={() =&gt; navigate("/services")}&gt;Browse All Services&lt;/Button&gt;</w:t>
        <w:br/>
        <w:t xml:space="preserve">            &lt;/Card&gt;</w:t>
        <w:br/>
        <w:t xml:space="preserve">          )}</w:t>
        <w:br/>
        <w:t xml:space="preserve">        &lt;/div&gt;</w:t>
        <w:br/>
        <w:t xml:space="preserve">      &lt;/section&gt;</w:t>
        <w:br/>
        <w:br/>
        <w:t xml:space="preserve">      &lt;HowItWorks /&gt;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frontend/src/pages/customer/services-page.tsx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useCallback, useEffect, useMemo, useState } from "react";</w:t>
        <w:br/>
        <w:t>import { useNavigate, useSearchParams } from "react-router-dom";</w:t>
        <w:br/>
        <w:br/>
        <w:t>import { BackButton } from "../../components/BackButton";</w:t>
        <w:br/>
        <w:t>import { ServiceFilters } from "../../components/ServiceFilters";</w:t>
        <w:br/>
        <w:t>import { ServiceCard } from "../../components/cards/service-card";</w:t>
        <w:br/>
        <w:t>import { Button } from "../../components/ui/button";</w:t>
        <w:br/>
        <w:t>import { EmptyState } from "../../components/ui/empty-state";</w:t>
        <w:br/>
        <w:t>import { Spinner } from "../../components/ui/spinner";</w:t>
        <w:br/>
        <w:t>import { serviceService } from "../../services/serviceService";</w:t>
        <w:br/>
        <w:t>import type { ServiceItem } from "../../types";</w:t>
        <w:br/>
        <w:t>import { useServiceStore } from "../../store/serviceStore";</w:t>
        <w:br/>
        <w:br/>
        <w:t>type ServiceFilterValues = {</w:t>
        <w:br/>
        <w:t xml:space="preserve">  search: string;</w:t>
        <w:br/>
        <w:t xml:space="preserve">  category: string;</w:t>
        <w:br/>
        <w:t xml:space="preserve">  price: number;</w:t>
        <w:br/>
        <w:t xml:space="preserve">  rating: number;</w:t>
        <w:br/>
        <w:t xml:space="preserve">  location: string;</w:t>
        <w:br/>
        <w:t xml:space="preserve">  availability: string;</w:t>
        <w:br/>
        <w:t>};</w:t>
        <w:br/>
        <w:br/>
        <w:t>const EMPTY_FILTERS: ServiceFilterValues = {</w:t>
        <w:br/>
        <w:t xml:space="preserve">  search: "",</w:t>
        <w:br/>
        <w:t xml:space="preserve">  category: "",</w:t>
        <w:br/>
        <w:t xml:space="preserve">  price: 10000,</w:t>
        <w:br/>
        <w:t xml:space="preserve">  rating: 0,</w:t>
        <w:br/>
        <w:t xml:space="preserve">  location: "",</w:t>
        <w:br/>
        <w:t xml:space="preserve">  availability: "",</w:t>
        <w:br/>
        <w:t>}</w:t>
        <w:br/>
        <w:br/>
        <w:t>function getCategoryName(service: ServiceItem) {</w:t>
        <w:br/>
        <w:t xml:space="preserve">  if (service.category_name) return service.category_name;</w:t>
        <w:br/>
        <w:t xml:space="preserve">  if (typeof service.category === "object" &amp;&amp; service.category?.name) return service.category.name;</w:t>
        <w:br/>
        <w:t xml:space="preserve">  return "";</w:t>
        <w:br/>
        <w:t>}</w:t>
        <w:br/>
        <w:br/>
        <w:t>export function ServicesPage() {</w:t>
        <w:br/>
        <w:t xml:space="preserve">  const [searchParams] = useSearchParams();</w:t>
        <w:br/>
        <w:t xml:space="preserve">  const navigate = useNavigate();</w:t>
        <w:br/>
        <w:t xml:space="preserve">  const { loading } = useServiceStore();</w:t>
        <w:br/>
        <w:t xml:space="preserve">  const [services, setServices] = useState&lt;ServiceItem[]&gt;([]);</w:t>
        <w:br/>
        <w:t xml:space="preserve">  const [pageLoading, setPageLoading] = useState(true);</w:t>
        <w:br/>
        <w:t xml:space="preserve">  const [filters, setFilters] = useState&lt;ServiceFilterValues&gt;(EMPTY_FILTERS);</w:t>
        <w:br/>
        <w:br/>
        <w:t xml:space="preserve">  const categoryParam = (searchParams.get("category") || "").trim();</w:t>
        <w:br/>
        <w:t xml:space="preserve">  const searchQuery = (searchParams.get("search") || "").trim();</w:t>
        <w:br/>
        <w:br/>
        <w:t xml:space="preserve">  useEffect(() =&gt; {</w:t>
        <w:br/>
        <w:t xml:space="preserve">    const fetchServices = async () =&gt; {</w:t>
        <w:br/>
        <w:t xml:space="preserve">      setPageLoading(true);</w:t>
        <w:br/>
        <w:t xml:space="preserve">      try {</w:t>
        <w:br/>
        <w:t xml:space="preserve">        const queryCategory = filters.category || categoryParam || undefined;</w:t>
        <w:br/>
        <w:t xml:space="preserve">        const querySearch = (filters.search || searchQuery || "").trim() || undefined;</w:t>
        <w:br/>
        <w:t xml:space="preserve">        const { data } = await serviceService.getPublicServices({</w:t>
        <w:br/>
        <w:t xml:space="preserve">          category: queryCategory,</w:t>
        <w:br/>
        <w:t xml:space="preserve">          search: querySearch,</w:t>
        <w:br/>
        <w:t xml:space="preserve">        });</w:t>
        <w:br/>
        <w:t xml:space="preserve">        setServices(Array.isArray(data) ? data : []);</w:t>
        <w:br/>
        <w:t xml:space="preserve">      } finally {</w:t>
        <w:br/>
        <w:t xml:space="preserve">        setPageLoading(false);</w:t>
        <w:br/>
        <w:t xml:space="preserve">      }</w:t>
        <w:br/>
        <w:t xml:space="preserve">    };</w:t>
        <w:br/>
        <w:br/>
        <w:t xml:space="preserve">    void fetchServices();</w:t>
        <w:br/>
        <w:t xml:space="preserve">  }, [categoryParam, searchQuery, filters.category, filters.search]);</w:t>
        <w:br/>
        <w:br/>
        <w:t xml:space="preserve">  const handleFiltersChange = useCallback((nextFilters: ServiceFilterValues) =&gt; {</w:t>
        <w:br/>
        <w:t xml:space="preserve">    setFilters(nextFilters);</w:t>
        <w:br/>
        <w:t xml:space="preserve">  }, []);</w:t>
        <w:br/>
        <w:br/>
        <w:t xml:space="preserve">  const filtered = useMemo(</w:t>
        <w:br/>
        <w:t xml:space="preserve">    () =&gt;</w:t>
        <w:br/>
        <w:t xml:space="preserve">      services.filter((service) =&gt; {</w:t>
        <w:br/>
        <w:t xml:space="preserve">        const activeSearch = (filters.search || searchQuery).trim().toLowerCase();</w:t>
        <w:br/>
        <w:t xml:space="preserve">        const normalizedLocation = filters.location.trim().toLowerCase();</w:t>
        <w:br/>
        <w:t xml:space="preserve">        const normalizedAvailability = filters.availability.trim().toLowerCase();</w:t>
        <w:br/>
        <w:br/>
        <w:t xml:space="preserve">        const priceMatch = Number(service.base_price) &lt;= filters.price;</w:t>
        <w:br/>
        <w:t xml:space="preserve">        const effectiveRating = Number(service.average_rating ?? service.rating ?? 0);</w:t>
        <w:br/>
        <w:t xml:space="preserve">        const ratingMatch = effectiveRating &gt;= filters.rating;</w:t>
        <w:br/>
        <w:br/>
        <w:t xml:space="preserve">        const categoryName = getCategoryName(service);</w:t>
        <w:br/>
        <w:t xml:space="preserve">        const searchHaystack = `${service.title} ${service.description} ${categoryName}`.toLowerCase();</w:t>
        <w:br/>
        <w:t xml:space="preserve">        const searchMatch = activeSearch ? searchHaystack.includes(activeSearch) : true;</w:t>
        <w:br/>
        <w:br/>
        <w:t xml:space="preserve">        const locationHaystack = `${service.location || ""} ${service.description} ${categoryName}`.toLowerCase();</w:t>
        <w:br/>
        <w:t xml:space="preserve">        const locationMatch = normalizedLocation ? locationHaystack.includes(normalizedLocation) : true;</w:t>
        <w:br/>
        <w:br/>
        <w:t xml:space="preserve">        const availabilityValue = (service.availability || "").toLowerCase();</w:t>
        <w:br/>
        <w:t xml:space="preserve">        const availabilityMatch = normalizedAvailability</w:t>
        <w:br/>
        <w:t xml:space="preserve">          ? (availabilityValue ? availabilityValue.includes(normalizedAvailability) : true)</w:t>
        <w:br/>
        <w:t xml:space="preserve">          : true;</w:t>
        <w:br/>
        <w:br/>
        <w:t xml:space="preserve">        return priceMatch &amp;&amp; ratingMatch &amp;&amp; searchMatch &amp;&amp; locationMatch &amp;&amp; availabilityMatch;</w:t>
        <w:br/>
        <w:t xml:space="preserve">      }),</w:t>
        <w:br/>
        <w:t xml:space="preserve">    [services, filters, searchQuery],</w:t>
        <w:br/>
        <w:t xml:space="preserve">  );</w:t>
        <w:br/>
        <w:br/>
        <w:t xml:space="preserve">  const handleBrowseAll = () =&gt; {</w:t>
        <w:br/>
        <w:t xml:space="preserve">    navigate("/services");</w:t>
        <w:br/>
        <w:t xml:space="preserve">  };</w:t>
        <w:br/>
        <w:br/>
        <w:t xml:space="preserve">  return (</w:t>
        <w:br/>
        <w:t xml:space="preserve">    &lt;div&gt;</w:t>
        <w:br/>
        <w:t xml:space="preserve">      &lt;BackButton /&gt;</w:t>
        <w:br/>
        <w:t xml:space="preserve">      &lt;h1 className="text-3xl font-bold"&gt;Services&lt;/h1&gt;</w:t>
        <w:br/>
        <w:t xml:space="preserve">      &lt;ServiceFilters initialSearch={searchQuery} onFiltersChange={handleFiltersChange} /&gt;</w:t>
        <w:br/>
        <w:br/>
        <w:t xml:space="preserve">      {loading || pageLoading ? (</w:t>
        <w:br/>
        <w:t xml:space="preserve">        &lt;div className="mt-6 flex items-center justify-center py-12"&gt;</w:t>
        <w:br/>
        <w:t xml:space="preserve">          &lt;Spinner /&gt;</w:t>
        <w:br/>
        <w:t xml:space="preserve">        &lt;/div&gt;</w:t>
        <w:br/>
        <w:t xml:space="preserve">      ) : !filtered.length ? (</w:t>
        <w:br/>
        <w:t xml:space="preserve">        &lt;div className="mt-6"&gt;</w:t>
        <w:br/>
        <w:t xml:space="preserve">          &lt;EmptyState</w:t>
        <w:br/>
        <w:t xml:space="preserve">            title="No matching services found"</w:t>
        <w:br/>
        <w:t xml:space="preserve">            subtitle={searchQuery || filters.search ? "Try a different keyword or browse all services." : "Try changing your filters."}</w:t>
        <w:br/>
        <w:t xml:space="preserve">          /&gt;</w:t>
        <w:br/>
        <w:t xml:space="preserve">          &lt;div className="mt-4 flex justify-center"&gt;</w:t>
        <w:br/>
        <w:t xml:space="preserve">            &lt;Button variant="secondary" onClick={handleBrowseAll}&gt;</w:t>
        <w:br/>
        <w:t xml:space="preserve">              Browse all services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) : (</w:t>
        <w:br/>
        <w:t xml:space="preserve">        &lt;div className="mt-6 grid gap-4 md:grid-cols-2 xl:grid-cols-3"&gt;</w:t>
        <w:br/>
        <w:t xml:space="preserve">          {filtered.map((service) =&gt; (</w:t>
        <w:br/>
        <w:t xml:space="preserve">            &lt;ServiceCard</w:t>
        <w:br/>
        <w:t xml:space="preserve">              key={service.id}</w:t>
        <w:br/>
        <w:t xml:space="preserve">              service={service}</w:t>
        <w:br/>
        <w:t xml:space="preserve">              onBook={(serviceId) =&gt; {</w:t>
        <w:br/>
        <w:t xml:space="preserve">                const selectedService = filtered.find((item) =&gt; item.id === serviceId);</w:t>
        <w:br/>
        <w:t xml:space="preserve">                navigate(`/checkout?serviceId=${serviceId}`, {</w:t>
        <w:br/>
        <w:t xml:space="preserve">                  state: selectedService ? { service: selectedService } : undefined,</w:t>
        <w:br/>
        <w:t xml:space="preserve">                });</w:t>
        <w:br/>
        <w:t xml:space="preserve">              }}</w:t>
        <w:br/>
        <w:t xml:space="preserve">            /&gt;</w:t>
        <w:br/>
        <w:t xml:space="preserve">          ))}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frontend/src/components/ServiceFilters.jsx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MapPin, Search, Star } from "lucide-react";</w:t>
        <w:br/>
        <w:t>import { useEffect, useState } from "react";</w:t>
        <w:br/>
        <w:br/>
        <w:t>const CATEGORY_OPTIONS = [</w:t>
        <w:br/>
        <w:t xml:space="preserve">  "Electrician",</w:t>
        <w:br/>
        <w:t xml:space="preserve">  "Plumber",</w:t>
        <w:br/>
        <w:t xml:space="preserve">  "Cleaning",</w:t>
        <w:br/>
        <w:t xml:space="preserve">  "Carpenter",</w:t>
        <w:br/>
        <w:t xml:space="preserve">  "AC Repair",</w:t>
        <w:br/>
        <w:t xml:space="preserve">  "Painting",</w:t>
        <w:br/>
        <w:t xml:space="preserve">  "Salon",</w:t>
        <w:br/>
        <w:t xml:space="preserve">  "Appliance Repair",</w:t>
        <w:br/>
        <w:t>];</w:t>
        <w:br/>
        <w:br/>
        <w:t>const RATING_OPTIONS = [</w:t>
        <w:br/>
        <w:t xml:space="preserve">  { label: "All ratings", value: "0" },</w:t>
        <w:br/>
        <w:t xml:space="preserve">  { label: "⭐ 4+ rating", value: "4" },</w:t>
        <w:br/>
        <w:t xml:space="preserve">  { label: "⭐ 3+ rating", value: "3" },</w:t>
        <w:br/>
        <w:t xml:space="preserve">  { label: "⭐ 2+ rating", value: "2" },</w:t>
        <w:br/>
        <w:t>];</w:t>
        <w:br/>
        <w:br/>
        <w:t>const AVAILABILITY_OPTIONS = [</w:t>
        <w:br/>
        <w:t xml:space="preserve">  { label: "Any time", value: "" },</w:t>
        <w:br/>
        <w:t xml:space="preserve">  { label: "Available today", value: "today" },</w:t>
        <w:br/>
        <w:t xml:space="preserve">  { label: "Available tomorrow", value: "tomorrow" },</w:t>
        <w:br/>
        <w:t xml:space="preserve">  { label: "Available this week", value: "week" },</w:t>
        <w:br/>
        <w:t>];</w:t>
        <w:br/>
        <w:br/>
        <w:t>const DEFAULT_FILTERS = {</w:t>
        <w:br/>
        <w:t xml:space="preserve">  search: "",</w:t>
        <w:br/>
        <w:t xml:space="preserve">  category: "",</w:t>
        <w:br/>
        <w:t xml:space="preserve">  price: 10000,</w:t>
        <w:br/>
        <w:t xml:space="preserve">  rating: 0,</w:t>
        <w:br/>
        <w:t xml:space="preserve">  location: "",</w:t>
        <w:br/>
        <w:t xml:space="preserve">  availability: "",</w:t>
        <w:br/>
        <w:t>};</w:t>
        <w:br/>
        <w:br/>
        <w:t>export function ServiceFilters({ onFiltersChange, initialSearch = "" }) {</w:t>
        <w:br/>
        <w:t xml:space="preserve">  const [search, setSearch] = useState(initialSearch);</w:t>
        <w:br/>
        <w:t xml:space="preserve">  const [category, setCategory] = useState("");</w:t>
        <w:br/>
        <w:t xml:space="preserve">  const [price, setPrice] = useState(10000);</w:t>
        <w:br/>
        <w:t xml:space="preserve">  const [rating, setRating] = useState(0);</w:t>
        <w:br/>
        <w:t xml:space="preserve">  const [location, setLocation] = useState("");</w:t>
        <w:br/>
        <w:t xml:space="preserve">  const [availability, setAvailability] = useState("");</w:t>
        <w:br/>
        <w:br/>
        <w:t xml:space="preserve">  useEffect(() =&gt; {</w:t>
        <w:br/>
        <w:t xml:space="preserve">    setSearch(initialSearch);</w:t>
        <w:br/>
        <w:t xml:space="preserve">  }, [initialSearch]);</w:t>
        <w:br/>
        <w:br/>
        <w:t xml:space="preserve">  useEffect(() =&gt; {</w:t>
        <w:br/>
        <w:t xml:space="preserve">    onFiltersChange({ search, category, price, rating, location, availability });</w:t>
        <w:br/>
        <w:t xml:space="preserve">  }, [search, category, price, rating, location, availability, onFiltersChange]);</w:t>
        <w:br/>
        <w:br/>
        <w:t xml:space="preserve">  const handleReset = () =&gt; {</w:t>
        <w:br/>
        <w:t xml:space="preserve">    setSearch("");</w:t>
        <w:br/>
        <w:t xml:space="preserve">    setCategory(DEFAULT_FILTERS.category);</w:t>
        <w:br/>
        <w:t xml:space="preserve">    setPrice(DEFAULT_FILTERS.price);</w:t>
        <w:br/>
        <w:t xml:space="preserve">    setRating(DEFAULT_FILTERS.rating);</w:t>
        <w:br/>
        <w:t xml:space="preserve">    setLocation(DEFAULT_FILTERS.location);</w:t>
        <w:br/>
        <w:t xml:space="preserve">    setAvailability(DEFAULT_FILTERS.availability);</w:t>
        <w:br/>
        <w:t xml:space="preserve">  };</w:t>
        <w:br/>
        <w:br/>
        <w:t xml:space="preserve">  return (</w:t>
        <w:br/>
        <w:t xml:space="preserve">    &lt;div className="mt-4 rounded-xl bg-white p-4 shadow-md"&gt;</w:t>
        <w:br/>
        <w:t xml:space="preserve">      &lt;div className="flex flex-wrap items-center gap-4"&gt;</w:t>
        <w:br/>
        <w:t xml:space="preserve">        &lt;div className="relative min-w-[260px] flex-1"&gt;</w:t>
        <w:br/>
        <w:t xml:space="preserve">          &lt;Search className="pointer-events-none absolute left-3 top-1/2 h-4 w-4 -translate-y-1/2 text-slate-400" /&gt;</w:t>
        <w:br/>
        <w:t xml:space="preserve">          &lt;input</w:t>
        <w:br/>
        <w:t xml:space="preserve">            type="text"</w:t>
        <w:br/>
        <w:t xml:space="preserve">            value={search}</w:t>
        <w:br/>
        <w:t xml:space="preserve">            onChange={(event) =&gt; setSearch(event.target.value)}</w:t>
        <w:br/>
        <w:t xml:space="preserve">            placeholder="Search for services (Electrician, Plumber...)"</w:t>
        <w:br/>
        <w:t xml:space="preserve">            className="h-11 w-full border border-slate-200 rounded-lg py-2 pl-10 pr-3 shadow-sm focus:ring-2 focus:ring-blue-500 focus:outline-none"</w:t>
        <w:br/>
        <w:t xml:space="preserve">          /&gt;</w:t>
        <w:br/>
        <w:t xml:space="preserve">        &lt;/div&gt;</w:t>
        <w:br/>
        <w:br/>
        <w:t xml:space="preserve">        &lt;select</w:t>
        <w:br/>
        <w:t xml:space="preserve">          value={category}</w:t>
        <w:br/>
        <w:t xml:space="preserve">          onChange={(event) =&gt; setCategory(event.target.value)}</w:t>
        <w:br/>
        <w:t xml:space="preserve">          className="h-11 min-w-[170px] border border-slate-200 rounded-lg px-3 py-2 focus:ring-2 focus:ring-blue-500 focus:outline-none"</w:t>
        <w:br/>
        <w:t xml:space="preserve">        &gt;</w:t>
        <w:br/>
        <w:t xml:space="preserve">          &lt;option value=""&gt;Category&lt;/option&gt;</w:t>
        <w:br/>
        <w:t xml:space="preserve">          {CATEGORY_OPTIONS.map((option) =&gt; (</w:t>
        <w:br/>
        <w:t xml:space="preserve">            &lt;option key={option} value={option}&gt;</w:t>
        <w:br/>
        <w:t xml:space="preserve">              {option}</w:t>
        <w:br/>
        <w:t xml:space="preserve">            &lt;/option&gt;</w:t>
        <w:br/>
        <w:t xml:space="preserve">          ))}</w:t>
        <w:br/>
        <w:t xml:space="preserve">        &lt;/select&gt;</w:t>
        <w:br/>
        <w:br/>
        <w:t xml:space="preserve">        &lt;div className="min-w-[210px] flex-1"&gt;</w:t>
        <w:br/>
        <w:t xml:space="preserve">          &lt;p className="mb-1 text-xs font-medium text-slate-500"&gt;Price range&lt;/p&gt;</w:t>
        <w:br/>
        <w:t xml:space="preserve">          &lt;input</w:t>
        <w:br/>
        <w:t xml:space="preserve">            type="range"</w:t>
        <w:br/>
        <w:t xml:space="preserve">            min={0}</w:t>
        <w:br/>
        <w:t xml:space="preserve">            max={10000}</w:t>
        <w:br/>
        <w:t xml:space="preserve">            step={100}</w:t>
        <w:br/>
        <w:t xml:space="preserve">            value={price}</w:t>
        <w:br/>
        <w:t xml:space="preserve">            onChange={(event) =&gt; setPrice(Number(event.target.value))}</w:t>
        <w:br/>
        <w:t xml:space="preserve">            className="w-full accent-blue-600"</w:t>
        <w:br/>
        <w:t xml:space="preserve">          /&gt;</w:t>
        <w:br/>
        <w:t xml:space="preserve">          &lt;p className="mt-1 text-sm font-semibold text-slate-700"&gt;</w:t>
        <w:br/>
        <w:t xml:space="preserve">            ₹0 - ₹{price.toLocaleString("en-IN")}</w:t>
        <w:br/>
        <w:t xml:space="preserve">          &lt;/p&gt;</w:t>
        <w:br/>
        <w:t xml:space="preserve">        &lt;/div&gt;</w:t>
        <w:br/>
        <w:br/>
        <w:t xml:space="preserve">        &lt;div className="relative min-w-[145px]"&gt;</w:t>
        <w:br/>
        <w:t xml:space="preserve">          &lt;Star className="pointer-events-none absolute left-3 top-1/2 h-4 w-4 -translate-y-1/2 text-amber-500" /&gt;</w:t>
        <w:br/>
        <w:t xml:space="preserve">          &lt;select</w:t>
        <w:br/>
        <w:t xml:space="preserve">            value={String(rating)}</w:t>
        <w:br/>
        <w:t xml:space="preserve">            onChange={(event) =&gt; setRating(Number(event.target.value))}</w:t>
        <w:br/>
        <w:t xml:space="preserve">            className="h-11 w-full border border-slate-200 rounded-lg py-2 pl-9 pr-3 focus:ring-2 focus:ring-blue-500 focus:outline-none"</w:t>
        <w:br/>
        <w:t xml:space="preserve">          &gt;</w:t>
        <w:br/>
        <w:t xml:space="preserve">            {RATING_OPTIONS.map((option) =&gt; (</w:t>
        <w:br/>
        <w:t xml:space="preserve">              &lt;option key={option.value} value={option.value}&gt;</w:t>
        <w:br/>
        <w:t xml:space="preserve">                {option.label}</w:t>
        <w:br/>
        <w:t xml:space="preserve">              &lt;/option&gt;</w:t>
        <w:br/>
        <w:t xml:space="preserve">            ))}</w:t>
        <w:br/>
        <w:t xml:space="preserve">          &lt;/select&gt;</w:t>
        <w:br/>
        <w:t xml:space="preserve">        &lt;/div&gt;</w:t>
        <w:br/>
        <w:br/>
        <w:t xml:space="preserve">        &lt;div className="relative min-w-[180px]"&gt;</w:t>
        <w:br/>
        <w:t xml:space="preserve">          &lt;MapPin className="pointer-events-none absolute left-3 top-1/2 h-4 w-4 -translate-y-1/2 text-slate-400" /&gt;</w:t>
        <w:br/>
        <w:t xml:space="preserve">          &lt;input</w:t>
        <w:br/>
        <w:t xml:space="preserve">            type="text"</w:t>
        <w:br/>
        <w:t xml:space="preserve">            value={location}</w:t>
        <w:br/>
        <w:t xml:space="preserve">            onChange={(event) =&gt; setLocation(event.target.value)}</w:t>
        <w:br/>
        <w:t xml:space="preserve">            placeholder="Enter city"</w:t>
        <w:br/>
        <w:t xml:space="preserve">            className="h-11 w-full border border-slate-200 rounded-lg py-2 pl-9 pr-3 focus:ring-2 focus:ring-blue-500 focus:outline-none"</w:t>
        <w:br/>
        <w:t xml:space="preserve">          /&gt;</w:t>
        <w:br/>
        <w:t xml:space="preserve">        &lt;/div&gt;</w:t>
        <w:br/>
        <w:br/>
        <w:t xml:space="preserve">        &lt;select</w:t>
        <w:br/>
        <w:t xml:space="preserve">          value={availability}</w:t>
        <w:br/>
        <w:t xml:space="preserve">          onChange={(event) =&gt; setAvailability(event.target.value)}</w:t>
        <w:br/>
        <w:t xml:space="preserve">          className="h-11 min-w-[190px] border border-slate-200 rounded-lg px-3 py-2 focus:ring-2 focus:ring-blue-500 focus:outline-none"</w:t>
        <w:br/>
        <w:t xml:space="preserve">        &gt;</w:t>
        <w:br/>
        <w:t xml:space="preserve">          {AVAILABILITY_OPTIONS.map((option) =&gt; (</w:t>
        <w:br/>
        <w:t xml:space="preserve">            &lt;option key={option.label} value={option.value}&gt;</w:t>
        <w:br/>
        <w:t xml:space="preserve">              {option.label}</w:t>
        <w:br/>
        <w:t xml:space="preserve">            &lt;/option&gt;</w:t>
        <w:br/>
        <w:t xml:space="preserve">          ))}</w:t>
        <w:br/>
        <w:t xml:space="preserve">        &lt;/select&gt;</w:t>
        <w:br/>
        <w:br/>
        <w:t xml:space="preserve">        &lt;button</w:t>
        <w:br/>
        <w:t xml:space="preserve">          type="button"</w:t>
        <w:br/>
        <w:t xml:space="preserve">          onClick={handleReset}</w:t>
        <w:br/>
        <w:t xml:space="preserve">          className="h-11 rounded-lg border border-slate-300 px-4 py-2 font-medium text-slate-700 transition hover:bg-gray-100"</w:t>
        <w:br/>
        <w:t xml:space="preserve">        &gt;</w:t>
        <w:br/>
        <w:t xml:space="preserve">          Reset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frontend/src/pages/customer/bookings-page.tsx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Star } from "lucide-react";</w:t>
        <w:br/>
        <w:t>import { useEffect, useMemo, useState } from "react";</w:t>
        <w:br/>
        <w:t>import { useLocation, useNavigate, useParams } from "react-router-dom";</w:t>
        <w:br/>
        <w:br/>
        <w:t>import { BackButton } from "../../components/BackButton";</w:t>
        <w:br/>
        <w:t>import { BookingCard } from "../../components/cards/booking-card";</w:t>
        <w:br/>
        <w:t>import { Button } from "../../components/ui/button";</w:t>
        <w:br/>
        <w:t>import { Card } from "../../components/ui/card";</w:t>
        <w:br/>
        <w:t>import { EmptyState } from "../../components/ui/empty-state";</w:t>
        <w:br/>
        <w:t>import { Spinner } from "../../components/ui/spinner";</w:t>
        <w:br/>
        <w:t>import { reviewService } from "../../services/reviewService";</w:t>
        <w:br/>
        <w:t>import { useBookingStore } from "../../store/bookingStore";</w:t>
        <w:br/>
        <w:t>import { useServiceStore } from "../../store/serviceStore";</w:t>
        <w:br/>
        <w:t>import type { Booking } from "../../types";</w:t>
        <w:br/>
        <w:br/>
        <w:t>export function CustomerBookingsPage() {</w:t>
        <w:br/>
        <w:t xml:space="preserve">  const location = useLocation();</w:t>
        <w:br/>
        <w:t xml:space="preserve">  const navigate = useNavigate();</w:t>
        <w:br/>
        <w:t xml:space="preserve">  const { id } = useParams();</w:t>
        <w:br/>
        <w:t xml:space="preserve">  const { bookings, loading, fetchCustomerBookings } = useBookingStore();</w:t>
        <w:br/>
        <w:t xml:space="preserve">  const { services } = useServiceStore();</w:t>
        <w:br/>
        <w:t xml:space="preserve">  const [selectedBooking, setSelectedBooking] = useState&lt;Booking | null&gt;(null);</w:t>
        <w:br/>
        <w:t xml:space="preserve">  const [rating, setRating] = useState(5);</w:t>
        <w:br/>
        <w:t xml:space="preserve">  const [comment, setComment] = useState("");</w:t>
        <w:br/>
        <w:t xml:space="preserve">  const [submitting, setSubmitting] = useState(false);</w:t>
        <w:br/>
        <w:t xml:space="preserve">  const [formError, setFormError] = useState&lt;string | null&gt;(null);</w:t>
        <w:br/>
        <w:t xml:space="preserve">  const [successMessage, setSuccessMessage] = useState&lt;string | null&gt;(null);</w:t>
        <w:br/>
        <w:br/>
        <w:t xml:space="preserve">  const completedUnreviewedCount = useMemo(</w:t>
        <w:br/>
        <w:t xml:space="preserve">    () =&gt; bookings.filter((item) =&gt; item.status === "COMPLETED" &amp;&amp; !item.has_review).length,</w:t>
        <w:br/>
        <w:t xml:space="preserve">    [bookings],</w:t>
        <w:br/>
        <w:t xml:space="preserve">  );</w:t>
        <w:br/>
        <w:br/>
        <w:t xml:space="preserve">  const routeBookingId = Number(id || 0);</w:t>
        <w:br/>
        <w:t xml:space="preserve">  const activeBooking = useMemo(</w:t>
        <w:br/>
        <w:t xml:space="preserve">    () =&gt; (routeBookingId ? bookings.find((item) =&gt; item.id === routeBookingId) || null : null),</w:t>
        <w:br/>
        <w:t xml:space="preserve">    [bookings, routeBookingId],</w:t>
        <w:br/>
        <w:t xml:space="preserve">  );</w:t>
        <w:br/>
        <w:t xml:space="preserve">  const activeServiceName = useMemo(</w:t>
        <w:br/>
        <w:t xml:space="preserve">    () =&gt; services.find((item) =&gt; item.id === activeBooking?.service)?.title || "Service",</w:t>
        <w:br/>
        <w:t xml:space="preserve">    [activeBooking?.service, services],</w:t>
        <w:br/>
        <w:t xml:space="preserve">  );</w:t>
        <w:br/>
        <w:br/>
        <w:t xml:space="preserve">  useEffect(() =&gt; {</w:t>
        <w:br/>
        <w:t xml:space="preserve">    void fetchCustomerBookings();</w:t>
        <w:br/>
        <w:t xml:space="preserve">  }, [fetchCustomerBookings]);</w:t>
        <w:br/>
        <w:br/>
        <w:t xml:space="preserve">  const openReviewForm = (booking: Booking) =&gt; {</w:t>
        <w:br/>
        <w:t xml:space="preserve">    setSelectedBooking(booking);</w:t>
        <w:br/>
        <w:t xml:space="preserve">    setRating(5);</w:t>
        <w:br/>
        <w:t xml:space="preserve">    setComment("");</w:t>
        <w:br/>
        <w:t xml:space="preserve">    setFormError(null);</w:t>
        <w:br/>
        <w:t xml:space="preserve">    setSuccessMessage(null);</w:t>
        <w:br/>
        <w:t xml:space="preserve">  };</w:t>
        <w:br/>
        <w:br/>
        <w:t xml:space="preserve">  const closeReviewForm = () =&gt; {</w:t>
        <w:br/>
        <w:t xml:space="preserve">    setSelectedBooking(null);</w:t>
        <w:br/>
        <w:t xml:space="preserve">    setFormError(null);</w:t>
        <w:br/>
        <w:t xml:space="preserve">  };</w:t>
        <w:br/>
        <w:br/>
        <w:t xml:space="preserve">  const handleReviewSubmit = async () =&gt; {</w:t>
        <w:br/>
        <w:t xml:space="preserve">    if (!selectedBooking) return;</w:t>
        <w:br/>
        <w:br/>
        <w:t xml:space="preserve">    setSubmitting(true);</w:t>
        <w:br/>
        <w:t xml:space="preserve">    setFormError(null);</w:t>
        <w:br/>
        <w:t xml:space="preserve">    try {</w:t>
        <w:br/>
        <w:t xml:space="preserve">      await reviewService.create({</w:t>
        <w:br/>
        <w:t xml:space="preserve">        booking: selectedBooking.id,</w:t>
        <w:br/>
        <w:t xml:space="preserve">        rating,</w:t>
        <w:br/>
        <w:t xml:space="preserve">        comment: comment.trim(),</w:t>
        <w:br/>
        <w:t xml:space="preserve">      });</w:t>
        <w:br/>
        <w:t xml:space="preserve">      await fetchCustomerBookings();</w:t>
        <w:br/>
        <w:t xml:space="preserve">      setSuccessMessage("Thanks for your feedback. Your rating was submitted successfully.");</w:t>
        <w:br/>
        <w:t xml:space="preserve">      closeReviewForm();</w:t>
        <w:br/>
        <w:t xml:space="preserve">    } catch (error) {</w:t>
        <w:br/>
        <w:t xml:space="preserve">      setFormError((error as Error).message || "Unable to submit your review right now.");</w:t>
        <w:br/>
        <w:t xml:space="preserve">    } finally {</w:t>
        <w:br/>
        <w:t xml:space="preserve">      setSubmitting(false);</w:t>
        <w:br/>
        <w:t xml:space="preserve">    }</w:t>
        <w:br/>
        <w:t xml:space="preserve">  };</w:t>
        <w:br/>
        <w:br/>
        <w:t xml:space="preserve">  if (loading) return &lt;Spinner /&gt;;</w:t>
        <w:br/>
        <w:t xml:space="preserve">  if (!bookings.length) return &lt;EmptyState title="No bookings yet" subtitle="Book your first service to get started." /&gt;;</w:t>
        <w:br/>
        <w:br/>
        <w:t xml:space="preserve">  if (id &amp;&amp; routeBookingId &amp;&amp; !activeBooking) {</w:t>
        <w:br/>
        <w:t xml:space="preserve">    return (</w:t>
        <w:br/>
        <w:t xml:space="preserve">      &lt;div&gt;</w:t>
        <w:br/>
        <w:t xml:space="preserve">        &lt;BackButton /&gt;</w:t>
        <w:br/>
        <w:t xml:space="preserve">        &lt;Card className="mt-4 p-6"&gt;</w:t>
        <w:br/>
        <w:t xml:space="preserve">          &lt;div className="space-y-3"&gt;</w:t>
        <w:br/>
        <w:t xml:space="preserve">            &lt;p className="text-red-600"&gt;Booking not found.&lt;/p&gt;</w:t>
        <w:br/>
        <w:t xml:space="preserve">            &lt;Button onClick={() =&gt; navigate("/customer/bookings")}&gt;Back to bookings&lt;/Button&gt;</w:t>
        <w:br/>
        <w:t xml:space="preserve">          &lt;/div&gt;</w:t>
        <w:br/>
        <w:t xml:space="preserve">        &lt;/Card&gt;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&lt;BackButton /&gt;</w:t>
        <w:br/>
        <w:t xml:space="preserve">      &lt;h1 className="text-2xl font-bold"&gt;{activeBooking ? `Booking #${activeBooking.id}` : "My Bookings"}&lt;/h1&gt;</w:t>
        <w:br/>
        <w:t xml:space="preserve">      {location.state?.successMessage &amp;&amp; (</w:t>
        <w:br/>
        <w:t xml:space="preserve">        &lt;div className="mt-4 rounded-xl border border-emerald-200 bg-emerald-50 px-4 py-3 text-sm text-emerald-700"&gt;</w:t>
        <w:br/>
        <w:t xml:space="preserve">          {location.state.successMessage}</w:t>
        <w:br/>
        <w:t xml:space="preserve">        &lt;/div&gt;</w:t>
        <w:br/>
        <w:t xml:space="preserve">      )}</w:t>
        <w:br/>
        <w:t xml:space="preserve">      {successMessage &amp;&amp; (</w:t>
        <w:br/>
        <w:t xml:space="preserve">        &lt;div className="mt-4 rounded-xl border border-emerald-200 bg-emerald-50 px-4 py-3 text-sm text-emerald-700"&gt;</w:t>
        <w:br/>
        <w:t xml:space="preserve">          {successMessage}</w:t>
        <w:br/>
        <w:t xml:space="preserve">        &lt;/div&gt;</w:t>
        <w:br/>
        <w:t xml:space="preserve">      )}</w:t>
        <w:br/>
        <w:t xml:space="preserve">      {completedUnreviewedCount &gt; 0 &amp;&amp; (</w:t>
        <w:br/>
        <w:t xml:space="preserve">        &lt;p className="mt-3 text-sm text-slate-500"&gt;</w:t>
        <w:br/>
        <w:t xml:space="preserve">          You have {completedUnreviewedCount} completed booking{completedUnreviewedCount &gt; 1 ? "s" : ""} waiting for rating.</w:t>
        <w:br/>
        <w:t xml:space="preserve">        &lt;/p&gt;</w:t>
        <w:br/>
        <w:t xml:space="preserve">      )}</w:t>
        <w:br/>
        <w:br/>
        <w:t xml:space="preserve">      {activeBooking &amp;&amp; (</w:t>
        <w:br/>
        <w:t xml:space="preserve">        &lt;Card className="mt-5 p-5"&gt;</w:t>
        <w:br/>
        <w:t xml:space="preserve">          &lt;div className="flex flex-wrap items-start justify-between gap-3"&gt;</w:t>
        <w:br/>
        <w:t xml:space="preserve">            &lt;div&gt;</w:t>
        <w:br/>
        <w:t xml:space="preserve">              &lt;p className="text-xs font-semibold uppercase tracking-wide text-sky-600"&gt;Booking Details&lt;/p&gt;</w:t>
        <w:br/>
        <w:t xml:space="preserve">              &lt;h2 className="mt-1 text-xl font-bold text-slate-900"&gt;{activeServiceName}&lt;/h2&gt;</w:t>
        <w:br/>
        <w:t xml:space="preserve">              &lt;p className="mt-1 text-sm text-slate-500"&gt;Booking ID #{activeBooking.id}&lt;/p&gt;</w:t>
        <w:br/>
        <w:t xml:space="preserve">            &lt;/div&gt;</w:t>
        <w:br/>
        <w:t xml:space="preserve">            &lt;div className="flex gap-2"&gt;</w:t>
        <w:br/>
        <w:t xml:space="preserve">              {(activeBooking.status === "PENDING_PAYMENT" || activeBooking.status === "PAYMENT_REJECTED") &amp;&amp; (</w:t>
        <w:br/>
        <w:t xml:space="preserve">                &lt;Button</w:t>
        <w:br/>
        <w:t xml:space="preserve">                  onClick={() =&gt; navigate(`/payment/${activeBooking.id}`)}</w:t>
        <w:br/>
        <w:t xml:space="preserve">                  className="bg-[#5f259f] hover:bg-[#4d1d82] text-white font-bold"</w:t>
        <w:br/>
        <w:t xml:space="preserve">                &gt;</w:t>
        <w:br/>
        <w:t xml:space="preserve">                  Proceed to Payment</w:t>
        <w:br/>
        <w:t xml:space="preserve">                &lt;/Button&gt;</w:t>
        <w:br/>
        <w:t xml:space="preserve">              )}</w:t>
        <w:br/>
        <w:t xml:space="preserve">              &lt;Button variant="secondary" onClick={() =&gt; navigate("/customer/bookings")}&gt;</w:t>
        <w:br/>
        <w:t xml:space="preserve">                Back to all bookings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br/>
        <w:t xml:space="preserve">          &lt;div className="mt-5 grid gap-4 md:grid-cols-2 lg:grid-cols-3"&gt;</w:t>
        <w:br/>
        <w:t xml:space="preserve">            &lt;div className="rounded-xl bg-slate-50 p-4"&gt;</w:t>
        <w:br/>
        <w:t xml:space="preserve">              &lt;p className="text-xs font-semibold uppercase tracking-wide text-slate-500"&gt;Status&lt;/p&gt;</w:t>
        <w:br/>
        <w:t xml:space="preserve">              &lt;p className="mt-1 text-sm font-semibold text-slate-900"&gt;{activeBooking.status}&lt;/p&gt;</w:t>
        <w:br/>
        <w:t xml:space="preserve">            &lt;/div&gt;</w:t>
        <w:br/>
        <w:t xml:space="preserve">            &lt;div className="rounded-xl bg-slate-50 p-4"&gt;</w:t>
        <w:br/>
        <w:t xml:space="preserve">              &lt;p className="text-xs font-semibold uppercase tracking-wide text-slate-500"&gt;Schedule&lt;/p&gt;</w:t>
        <w:br/>
        <w:t xml:space="preserve">              &lt;p className="mt-1 text-sm font-semibold text-slate-900"&gt;</w:t>
        <w:br/>
        <w:t xml:space="preserve">                {activeBooking.scheduled_date} at {activeBooking.scheduled_time}</w:t>
        <w:br/>
        <w:t xml:space="preserve">              &lt;/p&gt;</w:t>
        <w:br/>
        <w:t xml:space="preserve">            &lt;/div&gt;</w:t>
        <w:br/>
        <w:t xml:space="preserve">            &lt;div className="rounded-xl bg-slate-50 p-4"&gt;</w:t>
        <w:br/>
        <w:t xml:space="preserve">              &lt;p className="text-xs font-semibold uppercase tracking-wide text-slate-500"&gt;Payment&lt;/p&gt;</w:t>
        <w:br/>
        <w:t xml:space="preserve">              &lt;p className="mt-1 text-sm font-semibold text-slate-900"&gt;{activeBooking.payment_method.toUpperCase()}&lt;/p&gt;</w:t>
        <w:br/>
        <w:t xml:space="preserve">            &lt;/div&gt;</w:t>
        <w:br/>
        <w:t xml:space="preserve">            &lt;div className="rounded-xl bg-slate-50 p-4"&gt;</w:t>
        <w:br/>
        <w:t xml:space="preserve">              &lt;p className="text-xs font-semibold uppercase tracking-wide text-slate-500"&gt;Total&lt;/p&gt;</w:t>
        <w:br/>
        <w:t xml:space="preserve">              &lt;p className="mt-1 text-sm font-semibold text-slate-900"&gt;₹{activeBooking.total_price}&lt;/p&gt;</w:t>
        <w:br/>
        <w:t xml:space="preserve">            &lt;/div&gt;</w:t>
        <w:br/>
        <w:t xml:space="preserve">            &lt;div className="rounded-xl bg-slate-50 p-4 md:col-span-2 lg:col-span-2"&gt;</w:t>
        <w:br/>
        <w:t xml:space="preserve">              &lt;p className="text-xs font-semibold uppercase tracking-wide text-slate-500"&gt;Address&lt;/p&gt;</w:t>
        <w:br/>
        <w:t xml:space="preserve">              &lt;p className="mt-1 text-sm font-semibold text-slate-900"&gt;{activeBooking.address}&lt;/p&gt;</w:t>
        <w:br/>
        <w:t xml:space="preserve">              &lt;p className="mt-1 text-sm text-slate-500"&gt;</w:t>
        <w:br/>
        <w:t xml:space="preserve">                {activeBooking.locality} • {activeBooking.pincode}</w:t>
        <w:br/>
        <w:t xml:space="preserve">              &lt;/p&gt;</w:t>
        <w:br/>
        <w:t xml:space="preserve">            &lt;/div&gt;</w:t>
        <w:br/>
        <w:t xml:space="preserve">            &lt;div className="rounded-xl bg-slate-50 p-4 md:col-span-2 lg:col-span-3"&gt;</w:t>
        <w:br/>
        <w:t xml:space="preserve">              &lt;p className="text-xs font-semibold uppercase tracking-wide text-slate-500"&gt;Provider&lt;/p&gt;</w:t>
        <w:br/>
        <w:t xml:space="preserve">              &lt;p className="mt-1 text-sm font-semibold text-slate-900"&gt;{activeBooking.provider_name || activeBooking.provider}&lt;/p&gt;</w:t>
        <w:br/>
        <w:t xml:space="preserve">            &lt;/div&gt;</w:t>
        <w:br/>
        <w:t xml:space="preserve">            {activeBooking.notes &amp;&amp; (</w:t>
        <w:br/>
        <w:t xml:space="preserve">              &lt;div className="rounded-xl bg-slate-50 p-4 md:col-span-2 lg:col-span-3"&gt;</w:t>
        <w:br/>
        <w:t xml:space="preserve">                &lt;p className="text-xs font-semibold uppercase tracking-wide text-slate-500"&gt;Notes&lt;/p&gt;</w:t>
        <w:br/>
        <w:t xml:space="preserve">                &lt;p className="mt-1 text-sm text-slate-700"&gt;{activeBooking.notes}&lt;/p&gt;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&lt;/Card&gt;</w:t>
        <w:br/>
        <w:t xml:space="preserve">      )}</w:t>
        <w:br/>
        <w:br/>
        <w:t xml:space="preserve">      &lt;div className="mt-5 grid gap-4 md:grid-cols-2"&gt;</w:t>
        <w:br/>
        <w:t xml:space="preserve">        {!activeBooking &amp;&amp;</w:t>
        <w:br/>
        <w:t xml:space="preserve">          bookings.map((booking) =&gt; (</w:t>
        <w:br/>
        <w:t xml:space="preserve">            &lt;div key={booking.id} className="space-y-2"&gt;</w:t>
        <w:br/>
        <w:t xml:space="preserve">              &lt;BookingCard booking={booking} /&gt;</w:t>
        <w:br/>
        <w:br/>
        <w:t xml:space="preserve">              &lt;div className="flex gap-2"&gt;</w:t>
        <w:br/>
        <w:t xml:space="preserve">                {(booking.status === "PENDING_PAYMENT" || booking.status === "PAYMENT_REJECTED") &amp;&amp; (</w:t>
        <w:br/>
        <w:t xml:space="preserve">                  &lt;Button</w:t>
        <w:br/>
        <w:t xml:space="preserve">                    onClick={() =&gt; navigate(`/payment/${booking.id}`)}</w:t>
        <w:br/>
        <w:t xml:space="preserve">                    className="flex-1 bg-[#5f259f] hover:bg-[#4d1d82] text-white font-bold"</w:t>
        <w:br/>
        <w:t xml:space="preserve">                  &gt;</w:t>
        <w:br/>
        <w:t xml:space="preserve">                    Proceed to Payment</w:t>
        <w:br/>
        <w:t xml:space="preserve">                  &lt;/Button&gt;</w:t>
        <w:br/>
        <w:t xml:space="preserve">                )}</w:t>
        <w:br/>
        <w:br/>
        <w:t xml:space="preserve">                &lt;Button </w:t>
        <w:br/>
        <w:t xml:space="preserve">                  variant="secondary" </w:t>
        <w:br/>
        <w:t xml:space="preserve">                  onClick={() =&gt; navigate(`/customer/bookings/${booking.id}`)}</w:t>
        <w:br/>
        <w:t xml:space="preserve">                  className="flex-1"</w:t>
        <w:br/>
        <w:t xml:space="preserve">                &gt;</w:t>
        <w:br/>
        <w:t xml:space="preserve">                  View Details</w:t>
        <w:br/>
        <w:t xml:space="preserve">                &lt;/Button&gt;</w:t>
        <w:br/>
        <w:t xml:space="preserve">              &lt;/div&gt;</w:t>
        <w:br/>
        <w:br/>
        <w:t xml:space="preserve">              {booking.status === "COMPLETED" &amp;&amp; !booking.has_review &amp;&amp; (</w:t>
        <w:br/>
        <w:t xml:space="preserve">                &lt;Button variant="secondary" onClick={() =&gt; openReviewForm(booking)} className="w-full"&gt;</w:t>
        <w:br/>
        <w:t xml:space="preserve">                  Rate Service</w:t>
        <w:br/>
        <w:t xml:space="preserve">                &lt;/Button&gt;</w:t>
        <w:br/>
        <w:t xml:space="preserve">              )}</w:t>
        <w:br/>
        <w:br/>
        <w:t xml:space="preserve">              {booking.status === "COMPLETED" &amp;&amp; booking.has_review &amp;&amp; (</w:t>
        <w:br/>
        <w:t xml:space="preserve">                &lt;p className="text-sm font-medium text-emerald-700"&gt;Rated: ⭐ {booking.review_rating?.toFixed(1) || "5.0"}&lt;/p&gt;</w:t>
        <w:br/>
        <w:t xml:space="preserve">              )}</w:t>
        <w:br/>
        <w:t xml:space="preserve">            &lt;/div&gt;</w:t>
        <w:br/>
        <w:t xml:space="preserve">          ))}</w:t>
        <w:br/>
        <w:t xml:space="preserve">      &lt;/div&gt;</w:t>
        <w:br/>
        <w:br/>
        <w:t xml:space="preserve">      {selectedBooking &amp;&amp; (</w:t>
        <w:br/>
        <w:t xml:space="preserve">        &lt;Card className="mt-6 rounded-xl border border-slate-200 p-5 shadow-sm"&gt;</w:t>
        <w:br/>
        <w:t xml:space="preserve">          &lt;h2 className="text-lg font-semibold text-slate-900"&gt;Rate Booking #{selectedBooking.id}&lt;/h2&gt;</w:t>
        <w:br/>
        <w:t xml:space="preserve">          &lt;p className="mt-1 text-sm text-slate-500"&gt;Share your experience so other customers can make better decisions.&lt;/p&gt;</w:t>
        <w:br/>
        <w:br/>
        <w:t xml:space="preserve">          &lt;div className="mt-4 flex items-center gap-2"&gt;</w:t>
        <w:br/>
        <w:t xml:space="preserve">            {[1, 2, 3, 4, 5].map((star) =&gt; (</w:t>
        <w:br/>
        <w:t xml:space="preserve">              &lt;button</w:t>
        <w:br/>
        <w:t xml:space="preserve">                key={star}</w:t>
        <w:br/>
        <w:t xml:space="preserve">                type="button"</w:t>
        <w:br/>
        <w:t xml:space="preserve">                onClick={() =&gt; setRating(star)}</w:t>
        <w:br/>
        <w:t xml:space="preserve">                className="rounded p-1 transition hover:bg-amber-50"</w:t>
        <w:br/>
        <w:t xml:space="preserve">                aria-label={`Set rating to ${star}`}</w:t>
        <w:br/>
        <w:t xml:space="preserve">              &gt;</w:t>
        <w:br/>
        <w:t xml:space="preserve">                &lt;Star className={`h-6 w-6 ${star &lt;= rating ? "fill-amber-400 text-amber-400" : "text-slate-300"}`} /&gt;</w:t>
        <w:br/>
        <w:t xml:space="preserve">              &lt;/button&gt;</w:t>
        <w:br/>
        <w:t xml:space="preserve">            ))}</w:t>
        <w:br/>
        <w:t xml:space="preserve">            &lt;span className="ml-1 text-sm font-medium text-slate-600"&gt;{rating}.0 / 5&lt;/span&gt;</w:t>
        <w:br/>
        <w:t xml:space="preserve">          &lt;/div&gt;</w:t>
        <w:br/>
        <w:br/>
        <w:t xml:space="preserve">          &lt;textarea</w:t>
        <w:br/>
        <w:t xml:space="preserve">            value={comment}</w:t>
        <w:br/>
        <w:t xml:space="preserve">            onChange={(event) =&gt; setComment(event.target.value)}</w:t>
        <w:br/>
        <w:t xml:space="preserve">            placeholder="Write a short review (optional)"</w:t>
        <w:br/>
        <w:t xml:space="preserve">            className="mt-4 min-h-24 w-full rounded-lg border border-slate-300 px-3 py-2 text-sm focus:outline-none focus:ring-2 focus:ring-blue-500"</w:t>
        <w:br/>
        <w:t xml:space="preserve">          /&gt;</w:t>
        <w:br/>
        <w:br/>
        <w:t xml:space="preserve">          {formError &amp;&amp; &lt;p className="mt-3 text-sm text-red-600"&gt;{formError}&lt;/p&gt;}</w:t>
        <w:br/>
        <w:br/>
        <w:t xml:space="preserve">          &lt;div className="mt-4 flex gap-2"&gt;</w:t>
        <w:br/>
        <w:t xml:space="preserve">            &lt;Button onClick={() =&gt; void handleReviewSubmit()} disabled={submitting}&gt;</w:t>
        <w:br/>
        <w:t xml:space="preserve">              {submitting ? "Submitting..." : "Submit Rating"}</w:t>
        <w:br/>
        <w:t xml:space="preserve">            &lt;/Button&gt;</w:t>
        <w:br/>
        <w:t xml:space="preserve">            &lt;Button variant="secondary" onClick={closeReviewForm} disabled={submitting}&gt;</w:t>
        <w:br/>
        <w:t xml:space="preserve">              Cancel</w:t>
        <w:br/>
        <w:t xml:space="preserve">            &lt;/Button&gt;</w:t>
        <w:br/>
        <w:t xml:space="preserve">          &lt;/div&gt;</w:t>
        <w:br/>
        <w:t xml:space="preserve">        &lt;/Card&gt;</w:t>
        <w:br/>
        <w:t xml:space="preserve">      )}</w:t>
        <w:br/>
        <w:t xml:space="preserve">    &lt;/div&gt;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frontend/src/App.tsx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import { useEffect } from "react";</w:t>
        <w:br/>
        <w:t>import { Navigate, Outlet, Route, Routes, useParams } from "react-router-dom";</w:t>
        <w:br/>
        <w:br/>
        <w:t>import { MainLayout } from "./components/layout/main-layout";</w:t>
        <w:br/>
        <w:t>import { ProtectedRoute } from "./components/ProtectedRoute";</w:t>
        <w:br/>
        <w:t>import { AdminCategoriesPage } from "./pages/admin/categories-page";</w:t>
        <w:br/>
        <w:t>import { AdminDashboardPage } from "./pages/admin/dashboard-page";</w:t>
        <w:br/>
        <w:t>import { AdminFlaggedChatsPage } from "./pages/admin/flagged-chats-page";</w:t>
        <w:br/>
        <w:t>import { AdminProvidersPage } from "./pages/admin/providers-page";</w:t>
        <w:br/>
        <w:t>import { PaymentVerificationPage } from "./pages/admin/PaymentVerificationPage";</w:t>
        <w:br/>
        <w:t>import { LoginPage } from "./pages/auth/login-page";</w:t>
        <w:br/>
        <w:t>import { RegisterPage } from "./pages/auth/register-page";</w:t>
        <w:br/>
        <w:t>import { CustomerAddresses } from "./pages/customer/CustomerAddresses";</w:t>
        <w:br/>
        <w:t>import { CustomerSupport } from "./pages/customer/CustomerSupport";</w:t>
        <w:br/>
        <w:t>import { CategoriesPage } from "./pages/customer/categories-page";</w:t>
        <w:br/>
        <w:t>import { CustomerBookingsPage } from "./pages/customer/bookings-page";</w:t>
        <w:br/>
        <w:t>import { CustomerChatPage } from "./pages/customer/chat-page";</w:t>
        <w:br/>
        <w:t>import { ChatLauncherPage } from "./pages/customer/chat-launcher-page";</w:t>
        <w:br/>
        <w:t>import { CustomerDashboardPage } from "./pages/customer/dashboard-page";</w:t>
        <w:br/>
        <w:t>import { HomePage } from "./pages/customer/home-page";</w:t>
        <w:br/>
        <w:t>import { CustomerProfilePage } from "./pages/customer/profile-page";</w:t>
        <w:br/>
        <w:t>import { PaymentPage } from "./pages/customer/PaymentPage";</w:t>
        <w:br/>
        <w:t>import { PaymentSuccessPage } from "./pages/customer/PaymentSuccessPage";</w:t>
        <w:br/>
        <w:t>import { PaymentsPage } from "./pages/Payments";</w:t>
        <w:br/>
        <w:t>import { ServicesPage } from "./pages/customer/services-page";</w:t>
        <w:br/>
        <w:t>import { ServiceDetailPage } from "./pages/customer/ServiceDetail";</w:t>
        <w:br/>
        <w:t>import { NotFoundPage } from "./pages/not-found-page";</w:t>
        <w:br/>
        <w:t>import { NotificationsPage } from "./pages/notifications/NotificationsPage";</w:t>
        <w:br/>
        <w:t>import { SupportDashboardPage } from "./pages/support/SupportDashboardPage.tsx";</w:t>
        <w:br/>
        <w:t>import { CheckoutPage } from "./pages/CheckoutPage";</w:t>
        <w:br/>
        <w:t>import { OrderSuccessPage } from "./pages/OrderSuccessPage";</w:t>
        <w:br/>
        <w:t>import { ProviderOnboarding } from "./provider/pages/ProviderOnboarding.jsx";</w:t>
        <w:br/>
        <w:t>import { ProviderDashboard } from "./provider/pages/ProviderDashboard.jsx";</w:t>
        <w:br/>
        <w:t>import { ProviderBookings } from "./provider/pages/ProviderBookings.jsx";</w:t>
        <w:br/>
        <w:t>import { AddService } from "./provider/pages/AddService.jsx";</w:t>
        <w:br/>
        <w:t>import { ProviderEarnings } from "./provider/pages/ProviderEarnings.jsx";</w:t>
        <w:br/>
        <w:t>import { ProviderMessages } from "./provider/pages/ProviderMessages.jsx";</w:t>
        <w:br/>
        <w:t>import { ProviderAvailability } from "./provider/pages/ProviderAvailability.jsx";</w:t>
        <w:br/>
        <w:t>import { ProviderReviews } from "./provider/pages/ProviderReviews.jsx";</w:t>
        <w:br/>
        <w:t>import { ProviderProfile } from "./provider/pages/ProviderProfile.jsx";</w:t>
        <w:br/>
        <w:t>import { ProviderPayments } from "./provider/pages/ProviderPayments.jsx";</w:t>
        <w:br/>
        <w:t>import { ProviderSettings } from "./provider/pages/ProviderSettings.jsx";</w:t>
        <w:br/>
        <w:t>import { ProviderServicesPage } from "./pages/provider/services-page";</w:t>
        <w:br/>
        <w:t>import { useAuthStore } from "./store/authStore";</w:t>
        <w:br/>
        <w:t>import { useServiceStore } from "./store/serviceStore";</w:t>
        <w:br/>
        <w:t>import { getDashboardPathForRole } from "./utils/routes";</w:t>
        <w:br/>
        <w:t>import { StaticPage } from "./pages/StaticPage";</w:t>
        <w:br/>
        <w:br/>
        <w:t>function App() {</w:t>
        <w:br/>
        <w:t xml:space="preserve">  const { loadProfile } = useAuthStore();</w:t>
        <w:br/>
        <w:t xml:space="preserve">  const { fetchCategories, fetchServices } = useServiceStore();</w:t>
        <w:br/>
        <w:br/>
        <w:t xml:space="preserve">  useEffect(() =&gt; {</w:t>
        <w:br/>
        <w:t xml:space="preserve">    void loadProfile();</w:t>
        <w:br/>
        <w:t xml:space="preserve">    void fetchCategories();</w:t>
        <w:br/>
        <w:t xml:space="preserve">    void fetchServices();</w:t>
        <w:br/>
        <w:t xml:space="preserve">  }, [loadProfile, fetchCategories, fetchServices]);</w:t>
        <w:br/>
        <w:br/>
        <w:t xml:space="preserve">  return (</w:t>
        <w:br/>
        <w:t xml:space="preserve">    &lt;Routes&gt;</w:t>
        <w:br/>
        <w:t xml:space="preserve">      &lt;Route</w:t>
        <w:br/>
        <w:t xml:space="preserve">        path="/provider/onboarding"</w:t>
        <w:br/>
        <w:t xml:space="preserve">        element={</w:t>
        <w:br/>
        <w:t xml:space="preserve">          &lt;ProtectedRoute roles={["PROVIDER"]}&gt;</w:t>
        <w:br/>
        <w:t xml:space="preserve">            &lt;ProviderOnboarding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path="/provider/dashboard"</w:t>
        <w:br/>
        <w:t xml:space="preserve">        element={</w:t>
        <w:br/>
        <w:t xml:space="preserve">          &lt;ProtectedRoute roles={["PROVIDER"]}&gt;</w:t>
        <w:br/>
        <w:t xml:space="preserve">            &lt;ProviderDashboard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path="/provider/bookings"</w:t>
        <w:br/>
        <w:t xml:space="preserve">        element={</w:t>
        <w:br/>
        <w:t xml:space="preserve">          &lt;ProtectedRoute roles={["PROVIDER"]}&gt;</w:t>
        <w:br/>
        <w:t xml:space="preserve">            &lt;ProviderBookings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path="/provider/services"</w:t>
        <w:br/>
        <w:t xml:space="preserve">        element={</w:t>
        <w:br/>
        <w:t xml:space="preserve">          &lt;ProtectedRoute roles={["PROVIDER"]}&gt;</w:t>
        <w:br/>
        <w:t xml:space="preserve">            &lt;ProviderServicesPage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path="/provider/add-service"</w:t>
        <w:br/>
        <w:t xml:space="preserve">        element={</w:t>
        <w:br/>
        <w:t xml:space="preserve">          &lt;ProtectedRoute roles={["PROVIDER"]}&gt;</w:t>
        <w:br/>
        <w:t xml:space="preserve">            &lt;AddService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 path="/provider/services/new" element={&lt;Navigate to="/provider/add-service" replace /&gt;} /&gt;</w:t>
        <w:br/>
        <w:t xml:space="preserve">      &lt;Route</w:t>
        <w:br/>
        <w:t xml:space="preserve">        path="/provider/services/edit/:id"</w:t>
        <w:br/>
        <w:t xml:space="preserve">        element={</w:t>
        <w:br/>
        <w:t xml:space="preserve">          &lt;ProtectedRoute roles={["PROVIDER"]}&gt;</w:t>
        <w:br/>
        <w:t xml:space="preserve">            &lt;AddService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path="/provider/earnings"</w:t>
        <w:br/>
        <w:t xml:space="preserve">        element={</w:t>
        <w:br/>
        <w:t xml:space="preserve">          &lt;ProtectedRoute roles={["PROVIDER"]}&gt;</w:t>
        <w:br/>
        <w:t xml:space="preserve">            &lt;ProviderEarnings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path="/provider/messages"</w:t>
        <w:br/>
        <w:t xml:space="preserve">        element={</w:t>
        <w:br/>
        <w:t xml:space="preserve">          &lt;ProtectedRoute roles={["PROVIDER"]}&gt;</w:t>
        <w:br/>
        <w:t xml:space="preserve">            &lt;ProviderMessages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path="/provider/availability"</w:t>
        <w:br/>
        <w:t xml:space="preserve">        element={</w:t>
        <w:br/>
        <w:t xml:space="preserve">          &lt;ProtectedRoute roles={["PROVIDER"]}&gt;</w:t>
        <w:br/>
        <w:t xml:space="preserve">            &lt;ProviderAvailability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path="/provider/reviews"</w:t>
        <w:br/>
        <w:t xml:space="preserve">        element={</w:t>
        <w:br/>
        <w:t xml:space="preserve">          &lt;ProtectedRoute roles={["PROVIDER"]}&gt;</w:t>
        <w:br/>
        <w:t xml:space="preserve">            &lt;ProviderReviews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path="/provider/profile"</w:t>
        <w:br/>
        <w:t xml:space="preserve">        element={</w:t>
        <w:br/>
        <w:t xml:space="preserve">          &lt;ProtectedRoute roles={["PROVIDER"]}&gt;</w:t>
        <w:br/>
        <w:t xml:space="preserve">            &lt;ProviderProfile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path="/provider/payments"</w:t>
        <w:br/>
        <w:t xml:space="preserve">        element={</w:t>
        <w:br/>
        <w:t xml:space="preserve">          &lt;ProtectedRoute roles={["PROVIDER"]}&gt;</w:t>
        <w:br/>
        <w:t xml:space="preserve">            &lt;ProviderPayments /&gt;</w:t>
        <w:br/>
        <w:t xml:space="preserve">          &lt;/ProtectedRoute&gt;</w:t>
        <w:br/>
        <w:t xml:space="preserve">        }</w:t>
        <w:br/>
        <w:t xml:space="preserve">      /&gt;</w:t>
        <w:br/>
        <w:t xml:space="preserve">      &lt;Route</w:t>
        <w:br/>
        <w:t xml:space="preserve">        path="/provider/settings"</w:t>
        <w:br/>
        <w:t xml:space="preserve">        element={</w:t>
        <w:br/>
        <w:t xml:space="preserve">          &lt;ProtectedRoute roles={["PROVIDER"]}&gt;</w:t>
        <w:br/>
        <w:t xml:space="preserve">            &lt;ProviderSettings /&gt;</w:t>
        <w:br/>
        <w:t xml:space="preserve">          &lt;/ProtectedRoute&gt;</w:t>
        <w:br/>
        <w:t xml:space="preserve">        }</w:t>
        <w:br/>
        <w:t xml:space="preserve">      /&gt;</w:t>
        <w:br/>
        <w:br/>
        <w:t xml:space="preserve">      &lt;Route</w:t>
        <w:br/>
        <w:t xml:space="preserve">        element={</w:t>
        <w:br/>
        <w:t xml:space="preserve">          &lt;MainLayout&gt;</w:t>
        <w:br/>
        <w:t xml:space="preserve">            &lt;Outlet /&gt;</w:t>
        <w:br/>
        <w:t xml:space="preserve">          &lt;/MainLayout&gt;</w:t>
        <w:br/>
        <w:t xml:space="preserve">        }</w:t>
        <w:br/>
        <w:t xml:space="preserve">      &gt;</w:t>
        <w:br/>
        <w:t xml:space="preserve">        &lt;Route path="/" element={&lt;HomePage /&gt;} /&gt;</w:t>
        <w:br/>
        <w:t xml:space="preserve">        &lt;Route path="/login" element={&lt;LoginPage /&gt;} /&gt;</w:t>
        <w:br/>
        <w:t xml:space="preserve">        &lt;Route path="/register" element={&lt;RegisterPage /&gt;} /&gt;</w:t>
        <w:br/>
        <w:t xml:space="preserve">        &lt;Route</w:t>
        <w:br/>
        <w:t xml:space="preserve">          path="/dashboard"</w:t>
        <w:br/>
        <w:t xml:space="preserve">          element={</w:t>
        <w:br/>
        <w:t xml:space="preserve">            &lt;ProtectedRoute&gt;</w:t>
        <w:br/>
        <w:t xml:space="preserve">              &lt;RoleDashboardRedirect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 path="/categories" element={&lt;CategoriesPage /&gt;} /&gt;</w:t>
        <w:br/>
        <w:t xml:space="preserve">        &lt;Route path="/services" element={&lt;ServicesPage /&gt;} /&gt;</w:t>
        <w:br/>
        <w:t xml:space="preserve">        &lt;Route path="/services/:id" element={&lt;ServiceDetailPage /&gt;} /&gt;</w:t>
        <w:br/>
        <w:t xml:space="preserve">        &lt;Route</w:t>
        <w:br/>
        <w:t xml:space="preserve">          path="/payments"</w:t>
        <w:br/>
        <w:t xml:space="preserve">          element={</w:t>
        <w:br/>
        <w:t xml:space="preserve">            &lt;ProtectedRoute&gt;</w:t>
        <w:br/>
        <w:t xml:space="preserve">              &lt;PaymentsPage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path="/booking/:id"</w:t>
        <w:br/>
        <w:t xml:space="preserve">          element={</w:t>
        <w:br/>
        <w:t xml:space="preserve">            &lt;ProtectedRoute&gt;</w:t>
        <w:br/>
        <w:t xml:space="preserve">              &lt;LegacyBookingRedirect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path="/payment/:bookingId"</w:t>
        <w:br/>
        <w:t xml:space="preserve">          element={</w:t>
        <w:br/>
        <w:t xml:space="preserve">            &lt;ProtectedRoute&gt;</w:t>
        <w:br/>
        <w:t xml:space="preserve">              &lt;PaymentPage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path="/payment/success"</w:t>
        <w:br/>
        <w:t xml:space="preserve">          element={</w:t>
        <w:br/>
        <w:t xml:space="preserve">            &lt;ProtectedRoute&gt;</w:t>
        <w:br/>
        <w:t xml:space="preserve">              &lt;PaymentSuccessPage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path="/checkout"</w:t>
        <w:br/>
        <w:t xml:space="preserve">          element={</w:t>
        <w:br/>
        <w:t xml:space="preserve">            &lt;ProtectedRoute&gt;</w:t>
        <w:br/>
        <w:t xml:space="preserve">              &lt;CheckoutPage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path="/order-success/:bookingId"</w:t>
        <w:br/>
        <w:t xml:space="preserve">          element={</w:t>
        <w:br/>
        <w:t xml:space="preserve">            &lt;ProtectedRoute&gt;</w:t>
        <w:br/>
        <w:t xml:space="preserve">              &lt;OrderSuccessPage /&gt;</w:t>
        <w:br/>
        <w:t xml:space="preserve">            &lt;/ProtectedRoute&gt;</w:t>
        <w:br/>
        <w:t xml:space="preserve">          }</w:t>
        <w:br/>
        <w:t xml:space="preserve">        /&gt;</w:t>
        <w:br/>
        <w:br/>
        <w:t xml:space="preserve">        &lt;Route</w:t>
        <w:br/>
        <w:t xml:space="preserve">          path="/customer/dashboard"</w:t>
        <w:br/>
        <w:t xml:space="preserve">          element={</w:t>
        <w:br/>
        <w:t xml:space="preserve">            &lt;ProtectedRoute roles={["CUSTOMER"]}&gt;</w:t>
        <w:br/>
        <w:t xml:space="preserve">              &lt;CustomerDashboardPage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path="/customer/bookings"</w:t>
        <w:br/>
        <w:t xml:space="preserve">          element={</w:t>
        <w:br/>
        <w:t xml:space="preserve">            &lt;ProtectedRoute roles={["CUSTOMER"]}&gt;</w:t>
        <w:br/>
        <w:t xml:space="preserve">              &lt;CustomerBookingsPage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path="/customer/bookings/:id"</w:t>
        <w:br/>
        <w:t xml:space="preserve">          element={</w:t>
        <w:br/>
        <w:t xml:space="preserve">            &lt;ProtectedRoute roles={["CUSTOMER"]}&gt;</w:t>
        <w:br/>
        <w:t xml:space="preserve">              &lt;CustomerBookingsPage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path="/customer/addresses"</w:t>
        <w:br/>
        <w:t xml:space="preserve">          element={</w:t>
        <w:br/>
        <w:t xml:space="preserve">            &lt;ProtectedRoute roles={["CUSTOMER"]}&gt;</w:t>
        <w:br/>
        <w:t xml:space="preserve">              &lt;CustomerAddresses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path="/customer/support"</w:t>
        <w:br/>
        <w:t xml:space="preserve">          element={</w:t>
        <w:br/>
        <w:t xml:space="preserve">            &lt;ProtectedRoute roles={["CUSTOMER"]}&gt;</w:t>
        <w:br/>
        <w:t xml:space="preserve">              &lt;CustomerSupport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path="/chat"</w:t>
        <w:br/>
        <w:t xml:space="preserve">          element={</w:t>
        <w:br/>
        <w:t xml:space="preserve">            &lt;ProtectedRoute roles={["CUSTOMER"]}&gt;</w:t>
        <w:br/>
        <w:t xml:space="preserve">              &lt;ChatLauncherPage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path="/customer/chat"</w:t>
        <w:br/>
        <w:t xml:space="preserve">          element={</w:t>
        <w:br/>
        <w:t xml:space="preserve">            &lt;ProtectedRoute roles={["CUSTOMER"]}&gt;</w:t>
        <w:br/>
        <w:t xml:space="preserve">              &lt;ChatLauncherPage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path="/customer/profile"</w:t>
        <w:br/>
        <w:t xml:space="preserve">          element={</w:t>
        <w:br/>
        <w:t xml:space="preserve">            &lt;ProtectedRoute roles={["CUSTOMER"]}&gt;</w:t>
        <w:br/>
        <w:t xml:space="preserve">              &lt;CustomerProfilePage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path="/customer/chat/:bookingId"</w:t>
        <w:br/>
        <w:t xml:space="preserve">          element={</w:t>
        <w:br/>
        <w:t xml:space="preserve">            &lt;ProtectedRoute roles={["CUSTOMER"]}&gt;</w:t>
        <w:br/>
        <w:t xml:space="preserve">              &lt;CustomerChatPage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path="/notifications"</w:t>
        <w:br/>
        <w:t xml:space="preserve">          element={</w:t>
        <w:br/>
        <w:t xml:space="preserve">            &lt;ProtectedRoute&gt;</w:t>
        <w:br/>
        <w:t xml:space="preserve">              &lt;NotificationsPage /&gt;</w:t>
        <w:br/>
        <w:t xml:space="preserve">            &lt;/ProtectedRoute&gt;</w:t>
        <w:br/>
        <w:t xml:space="preserve">          }</w:t>
        <w:br/>
        <w:t xml:space="preserve">        /&gt;</w:t>
        <w:br/>
        <w:br/>
        <w:t xml:space="preserve">        &lt;Route</w:t>
        <w:br/>
        <w:t xml:space="preserve">          path="/admin/dashboard"</w:t>
        <w:br/>
        <w:t xml:space="preserve">          element={</w:t>
        <w:br/>
        <w:t xml:space="preserve">            &lt;ProtectedRoute roles={["ADMIN"]}&gt;</w:t>
        <w:br/>
        <w:t xml:space="preserve">              &lt;AdminDashboardPage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path="/admin/categories"</w:t>
        <w:br/>
        <w:t xml:space="preserve">          element={</w:t>
        <w:br/>
        <w:t xml:space="preserve">            &lt;ProtectedRoute roles={["ADMIN"]}&gt;</w:t>
        <w:br/>
        <w:t xml:space="preserve">              &lt;AdminCategoriesPage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path="/admin/providers"</w:t>
        <w:br/>
        <w:t xml:space="preserve">          element={</w:t>
        <w:br/>
        <w:t xml:space="preserve">            &lt;ProtectedRoute roles={["ADMIN"]}&gt;</w:t>
        <w:br/>
        <w:t xml:space="preserve">              &lt;AdminProvidersPage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path="/admin/flagged-chats"</w:t>
        <w:br/>
        <w:t xml:space="preserve">          element={</w:t>
        <w:br/>
        <w:t xml:space="preserve">            &lt;ProtectedRoute roles={["ADMIN"]}&gt;</w:t>
        <w:br/>
        <w:t xml:space="preserve">              &lt;AdminFlaggedChatsPage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path="/admin/payments"</w:t>
        <w:br/>
        <w:t xml:space="preserve">          element={</w:t>
        <w:br/>
        <w:t xml:space="preserve">            &lt;ProtectedRoute roles={["ADMIN"]}&gt;</w:t>
        <w:br/>
        <w:t xml:space="preserve">              &lt;PaymentVerificationPage /&gt;</w:t>
        <w:br/>
        <w:t xml:space="preserve">            &lt;/ProtectedRoute&gt;</w:t>
        <w:br/>
        <w:t xml:space="preserve">          }</w:t>
        <w:br/>
        <w:t xml:space="preserve">        /&gt;</w:t>
        <w:br/>
        <w:t xml:space="preserve">        &lt;Route</w:t>
        <w:br/>
        <w:t xml:space="preserve">          path="/support/dashboard"</w:t>
        <w:br/>
        <w:t xml:space="preserve">          element={</w:t>
        <w:br/>
        <w:t xml:space="preserve">            &lt;ProtectedRoute roles={["SUPPORT_AGENT", "ADMIN"]}&gt;</w:t>
        <w:br/>
        <w:t xml:space="preserve">              &lt;SupportDashboardPage /&gt;</w:t>
        <w:br/>
        <w:t xml:space="preserve">            &lt;/ProtectedRoute&gt;</w:t>
        <w:br/>
        <w:t xml:space="preserve">          }</w:t>
        <w:br/>
        <w:t xml:space="preserve">        /&gt;</w:t>
        <w:br/>
        <w:br/>
        <w:t xml:space="preserve">        &lt;Route path="/about" element={&lt;StaticPage pageKey="about" /&gt;} /&gt;</w:t>
        <w:br/>
        <w:t xml:space="preserve">        &lt;Route path="/careers" element={&lt;StaticPage pageKey="careers" /&gt;} /&gt;</w:t>
        <w:br/>
        <w:t xml:space="preserve">        &lt;Route path="/help" element={&lt;StaticPage pageKey="help" /&gt;} /&gt;</w:t>
        <w:br/>
        <w:t xml:space="preserve">        &lt;Route path="/faqs" element={&lt;StaticPage pageKey="faqs" /&gt;} /&gt;</w:t>
        <w:br/>
        <w:t xml:space="preserve">        &lt;Route path="/customer-care" element={&lt;StaticPage pageKey="customer-care" /&gt;} /&gt;</w:t>
        <w:br/>
        <w:t xml:space="preserve">        &lt;Route path="/dispute" element={&lt;StaticPage pageKey="dispute" /&gt;} /&gt;</w:t>
        <w:br/>
        <w:t xml:space="preserve">        &lt;Route path="/refund-policy" element={&lt;StaticPage pageKey="refund-policy" /&gt;} /&gt;</w:t>
        <w:br/>
        <w:t xml:space="preserve">        &lt;Route path="/privacy-policy" element={&lt;StaticPage pageKey="privacy-policy" /&gt;} /&gt;</w:t>
        <w:br/>
        <w:t xml:space="preserve">        &lt;Route path="/terms" element={&lt;StaticPage pageKey="terms" /&gt;} /&gt;</w:t>
        <w:br/>
        <w:t xml:space="preserve">        &lt;Route path="/cancellation-policy" element={&lt;StaticPage pageKey="cancellation-policy" /&gt;} /&gt;</w:t>
        <w:br/>
        <w:t xml:space="preserve">        &lt;Route path="/security-policy" element={&lt;StaticPage pageKey="security-policy" /&gt;} /&gt;</w:t>
        <w:br/>
        <w:t xml:space="preserve">        &lt;Route path="/cookie-policy" element={&lt;StaticPage pageKey="cookie-policy" /&gt;} /&gt;</w:t>
        <w:br/>
        <w:br/>
        <w:t xml:space="preserve">        &lt;Route path="/home" element={&lt;Navigate to="/" replace /&gt;} /&gt;</w:t>
        <w:br/>
        <w:t xml:space="preserve">        &lt;Route path="*" element={&lt;NotFoundPage /&gt;} /&gt;</w:t>
        <w:br/>
        <w:t xml:space="preserve">      &lt;/Route&gt;</w:t>
        <w:br/>
        <w:t xml:space="preserve">    &lt;/Routes&gt;</w:t>
        <w:br/>
        <w:t xml:space="preserve">  );</w:t>
        <w:br/>
        <w:t>}</w:t>
        <w:br/>
        <w:br/>
        <w:t>export default App;</w:t>
        <w:br/>
        <w:br/>
        <w:t>function RoleDashboardRedirect() {</w:t>
        <w:br/>
        <w:t xml:space="preserve">  const { user } = useAuthStore();</w:t>
        <w:br/>
        <w:t xml:space="preserve">  if (user?.role === "PROVIDER") {</w:t>
        <w:br/>
        <w:t xml:space="preserve">    const key = `provider_onboarding_done_${localStorage.getItem("accessToken") || "default"}`;</w:t>
        <w:br/>
        <w:t xml:space="preserve">    const completed = localStorage.getItem(key) === "true";</w:t>
        <w:br/>
        <w:t xml:space="preserve">    return &lt;Navigate to={completed ? "/provider/dashboard" : "/provider/onboarding"} replace /&gt;;</w:t>
        <w:br/>
        <w:t xml:space="preserve">  }</w:t>
        <w:br/>
        <w:t xml:space="preserve">  return &lt;Navigate to={getDashboardPathForRole(user?.role)} replace /&gt;;</w:t>
        <w:br/>
        <w:t>}</w:t>
        <w:br/>
        <w:br/>
        <w:t>function LegacyBookingRedirect() {</w:t>
        <w:br/>
        <w:t xml:space="preserve">  const { id } = useParams();</w:t>
        <w:br/>
        <w:t xml:space="preserve">  if (!id) {</w:t>
        <w:br/>
        <w:t xml:space="preserve">    return &lt;Navigate to="/services" replace /&gt;;</w:t>
        <w:br/>
        <w:t xml:space="preserve">  }</w:t>
        <w:br/>
        <w:t xml:space="preserve">  return &lt;Navigate to={`/checkout?serviceId=${id}`} replace /&gt;;</w:t>
        <w:br/>
        <w:t>}</w:t>
        <w:br/>
      </w:r>
    </w:p>
    <w:p>
      <w:r>
        <w:br w:type="page"/>
      </w:r>
    </w:p>
    <w:p>
      <w:pPr>
        <w:pStyle w:val="Heading2"/>
      </w:pPr>
      <w:r>
        <w:rPr>
          <w:b/>
          <w:color w:val="0284C7"/>
          <w:sz w:val="26"/>
        </w:rPr>
        <w:t>Source Code: frontend/src/index.css</w:t>
      </w:r>
    </w:p>
    <w:p>
      <w:pPr>
        <w:ind w:left="200" w:right="200"/>
      </w:pPr>
      <w:r>
        <w:rPr>
          <w:rFonts w:ascii="Courier New" w:hAnsi="Courier New"/>
          <w:color w:val="1E293B"/>
          <w:sz w:val="19"/>
        </w:rPr>
        <w:t>@import url("https://fonts.googleapis.com/css2?family=Manrope:wght@400;500;600;700;800&amp;display=swap");</w:t>
        <w:br/>
        <w:t>@import "tailwindcss";</w:t>
        <w:br/>
        <w:br/>
        <w:t>:root {</w:t>
        <w:br/>
        <w:t xml:space="preserve">  font-family: "Manrope", sans-serif;</w:t>
        <w:br/>
        <w:t>}</w:t>
        <w:br/>
        <w:br/>
        <w:t>body {</w:t>
        <w:br/>
        <w:t xml:space="preserve">  margin: 0;</w:t>
        <w:br/>
        <w:t xml:space="preserve">  min-width: 320px;</w:t>
        <w:br/>
        <w:t xml:space="preserve">  min-height: 100vh;</w:t>
        <w:br/>
        <w:t xml:space="preserve">  background:</w:t>
        <w:br/>
        <w:t xml:space="preserve">    radial-gradient(circle at top left, rgba(14, 165, 233, 0.16), transparent 45%),</w:t>
        <w:br/>
        <w:t xml:space="preserve">    radial-gradient(circle at bottom right, rgba(20, 184, 166, 0.14), transparent 40%),</w:t>
        <w:br/>
        <w:t xml:space="preserve">    #f8fafc;</w:t>
        <w:br/>
        <w:t>}</w:t>
        <w:br/>
        <w:br/>
        <w:t>#root {</w:t>
        <w:br/>
        <w:t xml:space="preserve">  min-height: 100vh;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